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F929" w14:textId="77777777" w:rsidR="00C9512A" w:rsidRDefault="00C9512A"/>
    <w:p w14:paraId="7CA23EAE" w14:textId="77777777" w:rsidR="00C9512A" w:rsidRDefault="00C9512A"/>
    <w:p w14:paraId="774BA087" w14:textId="77777777" w:rsidR="00C9512A" w:rsidRDefault="00C9512A"/>
    <w:p w14:paraId="2B5A5D0C" w14:textId="77777777" w:rsidR="00C9512A" w:rsidRDefault="00C9512A"/>
    <w:p w14:paraId="44B04E88" w14:textId="77777777" w:rsidR="00C9512A" w:rsidRDefault="00C9512A"/>
    <w:p w14:paraId="3AC18196" w14:textId="77777777" w:rsidR="00C9512A" w:rsidRDefault="00303ADA">
      <w:pPr>
        <w:jc w:val="center"/>
      </w:pPr>
      <w:r>
        <w:rPr>
          <w:b/>
          <w:sz w:val="56"/>
        </w:rPr>
        <w:t>ADA END TERM LAB FILE</w:t>
      </w:r>
    </w:p>
    <w:p w14:paraId="2C952A97" w14:textId="77777777" w:rsidR="00C9512A" w:rsidRDefault="00C9512A"/>
    <w:p w14:paraId="718FA730" w14:textId="77777777" w:rsidR="00C9512A" w:rsidRDefault="00C9512A"/>
    <w:p w14:paraId="2F0DCF74" w14:textId="77777777" w:rsidR="00C9512A" w:rsidRDefault="00C9512A"/>
    <w:p w14:paraId="3FDC6816" w14:textId="77777777" w:rsidR="00C9512A" w:rsidRDefault="00C9512A"/>
    <w:p w14:paraId="0591F0C2" w14:textId="28CC88D4" w:rsidR="00C9512A" w:rsidRDefault="00303ADA">
      <w:pPr>
        <w:jc w:val="center"/>
      </w:pPr>
      <w:r>
        <w:rPr>
          <w:b/>
          <w:sz w:val="32"/>
        </w:rPr>
        <w:t xml:space="preserve">Name: </w:t>
      </w:r>
      <w:r w:rsidR="00D013E6">
        <w:rPr>
          <w:b/>
          <w:sz w:val="32"/>
        </w:rPr>
        <w:t>RITIK KUMAR</w:t>
      </w:r>
      <w:r>
        <w:rPr>
          <w:b/>
          <w:sz w:val="32"/>
        </w:rPr>
        <w:br/>
        <w:t>Roll No: 2401730</w:t>
      </w:r>
      <w:r w:rsidR="00D013E6">
        <w:rPr>
          <w:b/>
          <w:sz w:val="32"/>
        </w:rPr>
        <w:t>227</w:t>
      </w:r>
      <w:r>
        <w:rPr>
          <w:b/>
          <w:sz w:val="32"/>
        </w:rPr>
        <w:br/>
        <w:t>Section: BTECH CSE AIML SEC C</w:t>
      </w:r>
      <w:r>
        <w:rPr>
          <w:b/>
          <w:sz w:val="32"/>
        </w:rPr>
        <w:br/>
      </w:r>
    </w:p>
    <w:p w14:paraId="4ACDF102" w14:textId="77777777" w:rsidR="00C9512A" w:rsidRDefault="00303ADA">
      <w:r>
        <w:br w:type="page"/>
      </w:r>
    </w:p>
    <w:p w14:paraId="59A3ABD9" w14:textId="77777777" w:rsidR="00C9512A" w:rsidRDefault="00303ADA">
      <w:pPr>
        <w:pStyle w:val="Heading1"/>
      </w:pPr>
      <w:r>
        <w:rPr>
          <w:color w:val="000000"/>
        </w:rPr>
        <w:lastRenderedPageBreak/>
        <w:t>Practical 1: Factorial Fibonacci</w:t>
      </w:r>
    </w:p>
    <w:p w14:paraId="770480AA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02C8FBFD" w14:textId="77777777" w:rsidR="00C9512A" w:rsidRDefault="00303ADA">
      <w:r>
        <w:t>To implement Factorial and Fibonacci series using both Iterative and Recursive approaches and compare their time complexities.</w:t>
      </w:r>
    </w:p>
    <w:p w14:paraId="7377C0B2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542857D0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&lt;chrono&gt;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>using namespace chrono;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// ── Factorial ───────────────────────────────────────────</w:t>
      </w:r>
      <w:r>
        <w:rPr>
          <w:rFonts w:ascii="Consolas" w:hAnsi="Consolas"/>
          <w:sz w:val="20"/>
        </w:rPr>
        <w:br/>
        <w:t>long long factIterative(int n) {</w:t>
      </w:r>
      <w:r>
        <w:rPr>
          <w:rFonts w:ascii="Consolas" w:hAnsi="Consolas"/>
          <w:sz w:val="20"/>
        </w:rPr>
        <w:br/>
        <w:t xml:space="preserve">    long long result = 1;</w:t>
      </w:r>
      <w:r>
        <w:rPr>
          <w:rFonts w:ascii="Consolas" w:hAnsi="Consolas"/>
          <w:sz w:val="20"/>
        </w:rPr>
        <w:br/>
        <w:t xml:space="preserve">    for (int i = 2; i &lt;= n; i++) result *= i;</w:t>
      </w:r>
      <w:r>
        <w:rPr>
          <w:rFonts w:ascii="Consolas" w:hAnsi="Consolas"/>
          <w:sz w:val="20"/>
        </w:rPr>
        <w:br/>
        <w:t xml:space="preserve">    return result;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long long factRecursive(int n) {</w:t>
      </w:r>
      <w:r>
        <w:rPr>
          <w:rFonts w:ascii="Consolas" w:hAnsi="Consolas"/>
          <w:sz w:val="20"/>
        </w:rPr>
        <w:br/>
        <w:t xml:space="preserve">    if (n &lt;= 1) return 1;</w:t>
      </w:r>
      <w:r>
        <w:rPr>
          <w:rFonts w:ascii="Consolas" w:hAnsi="Consolas"/>
          <w:sz w:val="20"/>
        </w:rPr>
        <w:br/>
        <w:t xml:space="preserve">    return n * factRecursive(n - 1);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// ── Fibonacci ───────────────────────────────────────────</w:t>
      </w:r>
      <w:r>
        <w:rPr>
          <w:rFonts w:ascii="Consolas" w:hAnsi="Consolas"/>
          <w:sz w:val="20"/>
        </w:rPr>
        <w:br/>
        <w:t>long long fibIterative(int n) {</w:t>
      </w:r>
      <w:r>
        <w:rPr>
          <w:rFonts w:ascii="Consolas" w:hAnsi="Consolas"/>
          <w:sz w:val="20"/>
        </w:rPr>
        <w:br/>
        <w:t xml:space="preserve">    if (n &lt;= 1) return n;</w:t>
      </w:r>
      <w:r>
        <w:rPr>
          <w:rFonts w:ascii="Consolas" w:hAnsi="Consolas"/>
          <w:sz w:val="20"/>
        </w:rPr>
        <w:br/>
        <w:t xml:space="preserve">    long long a = 0, b = 1, c;</w:t>
      </w:r>
      <w:r>
        <w:rPr>
          <w:rFonts w:ascii="Consolas" w:hAnsi="Consolas"/>
          <w:sz w:val="20"/>
        </w:rPr>
        <w:br/>
        <w:t xml:space="preserve">    for (</w:t>
      </w:r>
      <w:r>
        <w:rPr>
          <w:rFonts w:ascii="Consolas" w:hAnsi="Consolas"/>
          <w:sz w:val="20"/>
        </w:rPr>
        <w:t>int i = 2; i &lt;= n; i++) { c = a + b; a = b; b = c; }</w:t>
      </w:r>
      <w:r>
        <w:rPr>
          <w:rFonts w:ascii="Consolas" w:hAnsi="Consolas"/>
          <w:sz w:val="20"/>
        </w:rPr>
        <w:br/>
        <w:t xml:space="preserve">    return b;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long long fibRecursive(int n) {</w:t>
      </w:r>
      <w:r>
        <w:rPr>
          <w:rFonts w:ascii="Consolas" w:hAnsi="Consolas"/>
          <w:sz w:val="20"/>
        </w:rPr>
        <w:br/>
        <w:t xml:space="preserve">    if (n &lt;= 1) return n;</w:t>
      </w:r>
      <w:r>
        <w:rPr>
          <w:rFonts w:ascii="Consolas" w:hAnsi="Consolas"/>
          <w:sz w:val="20"/>
        </w:rPr>
        <w:br/>
        <w:t xml:space="preserve">    return fibRecursive(n-1) + fibRecursive(n-2);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int n = 10;</w:t>
      </w:r>
      <w:r>
        <w:rPr>
          <w:rFonts w:ascii="Consolas" w:hAnsi="Consolas"/>
          <w:sz w:val="20"/>
        </w:rPr>
        <w:br/>
        <w:t xml:space="preserve">    cout &lt;&lt; "=== FACTORIAL ==="  &lt;&lt; endl;</w:t>
      </w:r>
      <w:r>
        <w:rPr>
          <w:rFonts w:ascii="Consolas" w:hAnsi="Consolas"/>
          <w:sz w:val="20"/>
        </w:rPr>
        <w:br/>
        <w:t xml:space="preserve">    cout &lt;&lt; "Iterative  : " &lt;&lt; factIterative(n) &lt;&lt; endl;</w:t>
      </w:r>
      <w:r>
        <w:rPr>
          <w:rFonts w:ascii="Consolas" w:hAnsi="Consolas"/>
          <w:sz w:val="20"/>
        </w:rPr>
        <w:br/>
        <w:t xml:space="preserve">    cout &lt;&lt; "Recursive  : " &lt;&lt; factRecursive(n) &lt;&lt; endl;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cout &lt;&lt; endl &lt;&lt; "=== FIBONACCI (n=" &lt;&lt; n &lt;&lt; ") ==="  &lt;&lt; endl;</w:t>
      </w:r>
      <w:r>
        <w:rPr>
          <w:rFonts w:ascii="Consolas" w:hAnsi="Consolas"/>
          <w:sz w:val="20"/>
        </w:rPr>
        <w:br/>
        <w:t xml:space="preserve">    cout &lt;&lt; "Iterative  : " &lt;&lt; fibIterative(n)  &lt;&lt; endl;</w:t>
      </w:r>
      <w:r>
        <w:rPr>
          <w:rFonts w:ascii="Consolas" w:hAnsi="Consolas"/>
          <w:sz w:val="20"/>
        </w:rPr>
        <w:br/>
        <w:t xml:space="preserve">    cout &lt;&lt; "Recurs</w:t>
      </w:r>
      <w:r>
        <w:rPr>
          <w:rFonts w:ascii="Consolas" w:hAnsi="Consolas"/>
          <w:sz w:val="20"/>
        </w:rPr>
        <w:t>ive  : " &lt;&lt; fibRecursive(n) 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}</w:t>
      </w:r>
      <w:r>
        <w:rPr>
          <w:rFonts w:ascii="Consolas" w:hAnsi="Consolas"/>
          <w:sz w:val="20"/>
        </w:rPr>
        <w:br/>
      </w:r>
    </w:p>
    <w:p w14:paraId="2ABDADBE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49BF0A12" w14:textId="77777777" w:rsidR="00C9512A" w:rsidRDefault="00303ADA">
      <w:r>
        <w:rPr>
          <w:noProof/>
        </w:rPr>
        <w:drawing>
          <wp:inline distT="0" distB="0" distL="0" distR="0" wp14:anchorId="53BBB740" wp14:editId="6371FA79">
            <wp:extent cx="5486400" cy="18204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tc8k7xr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2949" w14:textId="77777777" w:rsidR="00C9512A" w:rsidRDefault="00303ADA">
      <w:r>
        <w:br w:type="page"/>
      </w:r>
    </w:p>
    <w:p w14:paraId="252699B5" w14:textId="77777777" w:rsidR="00C9512A" w:rsidRDefault="00303ADA">
      <w:pPr>
        <w:pStyle w:val="Heading1"/>
      </w:pPr>
      <w:r>
        <w:rPr>
          <w:color w:val="000000"/>
        </w:rPr>
        <w:lastRenderedPageBreak/>
        <w:t>Practical 2: Sorting Analysis</w:t>
      </w:r>
    </w:p>
    <w:p w14:paraId="54E37378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34D19DB5" w14:textId="77777777" w:rsidR="00C9512A" w:rsidRDefault="00303ADA">
      <w:r>
        <w:t>To implement Insertion Sort, Selection Sort, and Bubble Sort and analyze their performance for input sizes 10, 20, 30, 40 in best, average, and worst cases.</w:t>
      </w:r>
    </w:p>
    <w:p w14:paraId="689BFDCC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43645B2B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&lt;chrono&gt;</w:t>
      </w:r>
      <w:r>
        <w:rPr>
          <w:rFonts w:ascii="Consolas" w:hAnsi="Consolas"/>
          <w:sz w:val="20"/>
        </w:rPr>
        <w:br/>
        <w:t>#include &lt;algorithm&gt;</w:t>
      </w:r>
      <w:r>
        <w:rPr>
          <w:rFonts w:ascii="Consolas" w:hAnsi="Consolas"/>
          <w:sz w:val="20"/>
        </w:rPr>
        <w:br/>
        <w:t>#include &lt;iomanip&gt;</w:t>
      </w:r>
      <w:r>
        <w:rPr>
          <w:rFonts w:ascii="Consolas" w:hAnsi="Consolas"/>
          <w:sz w:val="20"/>
        </w:rPr>
        <w:br/>
        <w:t>#include &lt;numeric&gt;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>using namespace chrono;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void bubbleSort(vector&lt;int&gt; arr) {</w:t>
      </w:r>
      <w:r>
        <w:rPr>
          <w:rFonts w:ascii="Consolas" w:hAnsi="Consolas"/>
          <w:sz w:val="20"/>
        </w:rPr>
        <w:br/>
        <w:t xml:space="preserve">    int n = arr.size();</w:t>
      </w:r>
      <w:r>
        <w:rPr>
          <w:rFonts w:ascii="Consolas" w:hAnsi="Consolas"/>
          <w:sz w:val="20"/>
        </w:rPr>
        <w:br/>
        <w:t xml:space="preserve">    for (int i = 0; i &lt; n-1; i++)</w:t>
      </w:r>
      <w:r>
        <w:rPr>
          <w:rFonts w:ascii="Consolas" w:hAnsi="Consolas"/>
          <w:sz w:val="20"/>
        </w:rPr>
        <w:br/>
        <w:t xml:space="preserve">        for (int j = 0; j &lt; n-i-1; j++)</w:t>
      </w:r>
      <w:r>
        <w:rPr>
          <w:rFonts w:ascii="Consolas" w:hAnsi="Consolas"/>
          <w:sz w:val="20"/>
        </w:rPr>
        <w:br/>
        <w:t xml:space="preserve">            if (arr[j] &gt; arr[j+1]) swap(arr[j], arr[j+1]);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void selectionSort(vector&lt;int&gt; arr) {</w:t>
      </w:r>
      <w:r>
        <w:rPr>
          <w:rFonts w:ascii="Consolas" w:hAnsi="Consolas"/>
          <w:sz w:val="20"/>
        </w:rPr>
        <w:br/>
        <w:t xml:space="preserve">    int n = arr.size();</w:t>
      </w:r>
      <w:r>
        <w:rPr>
          <w:rFonts w:ascii="Consolas" w:hAnsi="Consolas"/>
          <w:sz w:val="20"/>
        </w:rPr>
        <w:br/>
        <w:t xml:space="preserve">    for (int i = 0; i &lt; n-1; i++) {</w:t>
      </w:r>
      <w:r>
        <w:rPr>
          <w:rFonts w:ascii="Consolas" w:hAnsi="Consolas"/>
          <w:sz w:val="20"/>
        </w:rPr>
        <w:br/>
        <w:t xml:space="preserve">        int minIdx = i;</w:t>
      </w:r>
      <w:r>
        <w:rPr>
          <w:rFonts w:ascii="Consolas" w:hAnsi="Consolas"/>
          <w:sz w:val="20"/>
        </w:rPr>
        <w:br/>
        <w:t xml:space="preserve">        for (int j = i+1; j &lt; n; j++)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t>if (arr[j] &lt; arr[minIdx]) minIdx = j;</w:t>
      </w:r>
      <w:r>
        <w:rPr>
          <w:rFonts w:ascii="Consolas" w:hAnsi="Consolas"/>
          <w:sz w:val="20"/>
        </w:rPr>
        <w:br/>
        <w:t xml:space="preserve">        swap(arr[i], arr[minIdx]);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void insertionSort(vector&lt;int&gt; arr) {</w:t>
      </w:r>
      <w:r>
        <w:rPr>
          <w:rFonts w:ascii="Consolas" w:hAnsi="Consolas"/>
          <w:sz w:val="20"/>
        </w:rPr>
        <w:br/>
        <w:t xml:space="preserve">    int n = arr.size();</w:t>
      </w:r>
      <w:r>
        <w:rPr>
          <w:rFonts w:ascii="Consolas" w:hAnsi="Consolas"/>
          <w:sz w:val="20"/>
        </w:rPr>
        <w:br/>
        <w:t xml:space="preserve">    for (int i = 1; i &lt; n; i++) {</w:t>
      </w:r>
      <w:r>
        <w:rPr>
          <w:rFonts w:ascii="Consolas" w:hAnsi="Consolas"/>
          <w:sz w:val="20"/>
        </w:rPr>
        <w:br/>
        <w:t xml:space="preserve">        int key = arr[i], j = i - 1;</w:t>
      </w:r>
      <w:r>
        <w:rPr>
          <w:rFonts w:ascii="Consolas" w:hAnsi="Consolas"/>
          <w:sz w:val="20"/>
        </w:rPr>
        <w:br/>
        <w:t xml:space="preserve">        while (j &gt;= 0 &amp;&amp; arr[j] &gt; key) { arr[j+1] = arr[j]; j--; }</w:t>
      </w:r>
      <w:r>
        <w:rPr>
          <w:rFonts w:ascii="Consolas" w:hAnsi="Consolas"/>
          <w:sz w:val="20"/>
        </w:rPr>
        <w:br/>
        <w:t xml:space="preserve">        arr[j+1] = key;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long long measureTime(void(*sortFn)(vector&lt;int&gt;), vector&lt;int&gt; arr) {</w:t>
      </w:r>
      <w:r>
        <w:rPr>
          <w:rFonts w:ascii="Consolas" w:hAnsi="Consolas"/>
          <w:sz w:val="20"/>
        </w:rPr>
        <w:br/>
        <w:t xml:space="preserve">    auto start = high_resolution_clock::now();</w:t>
      </w:r>
      <w:r>
        <w:rPr>
          <w:rFonts w:ascii="Consolas" w:hAnsi="Consolas"/>
          <w:sz w:val="20"/>
        </w:rPr>
        <w:br/>
        <w:t xml:space="preserve">    sortFn(arr);</w:t>
      </w:r>
      <w:r>
        <w:rPr>
          <w:rFonts w:ascii="Consolas" w:hAnsi="Consolas"/>
          <w:sz w:val="20"/>
        </w:rPr>
        <w:br/>
        <w:t xml:space="preserve">    auto end   = high_resolution_clock::now();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return dura</w:t>
      </w:r>
      <w:r>
        <w:rPr>
          <w:rFonts w:ascii="Consolas" w:hAnsi="Consolas"/>
          <w:sz w:val="20"/>
        </w:rPr>
        <w:t>tion_cast&lt;nanoseconds&gt;(end - start).count();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vector&lt;int&gt; sizes = {10, 20, 30, 40};</w:t>
      </w:r>
      <w:r>
        <w:rPr>
          <w:rFonts w:ascii="Consolas" w:hAnsi="Consolas"/>
          <w:sz w:val="20"/>
        </w:rPr>
        <w:br/>
        <w:t xml:space="preserve">    cout &lt;&lt; left &lt;&lt; setw(6) &lt;&lt; "Size"</w:t>
      </w:r>
      <w:r>
        <w:rPr>
          <w:rFonts w:ascii="Consolas" w:hAnsi="Consolas"/>
          <w:sz w:val="20"/>
        </w:rPr>
        <w:br/>
        <w:t xml:space="preserve">         &lt;&lt; setw(20) &lt;&lt; "Bubble(ns)"</w:t>
      </w:r>
      <w:r>
        <w:rPr>
          <w:rFonts w:ascii="Consolas" w:hAnsi="Consolas"/>
          <w:sz w:val="20"/>
        </w:rPr>
        <w:br/>
        <w:t xml:space="preserve">         &lt;&lt; setw(20) &lt;&lt; "Selection(ns)"</w:t>
      </w:r>
      <w:r>
        <w:rPr>
          <w:rFonts w:ascii="Consolas" w:hAnsi="Consolas"/>
          <w:sz w:val="20"/>
        </w:rPr>
        <w:br/>
        <w:t xml:space="preserve">         &lt;&lt; setw(20) &lt;&lt; "Insertion(ns)" &lt;&lt; endl;</w:t>
      </w:r>
      <w:r>
        <w:rPr>
          <w:rFonts w:ascii="Consolas" w:hAnsi="Consolas"/>
          <w:sz w:val="20"/>
        </w:rPr>
        <w:br/>
        <w:t xml:space="preserve">    cout &lt;&lt; string(66, '-') &lt;&lt; endl;</w:t>
      </w:r>
      <w:r>
        <w:rPr>
          <w:rFonts w:ascii="Consolas" w:hAnsi="Consolas"/>
          <w:sz w:val="20"/>
        </w:rPr>
        <w:br/>
        <w:t xml:space="preserve">    for (int n : sizes) {</w:t>
      </w:r>
      <w:r>
        <w:rPr>
          <w:rFonts w:ascii="Consolas" w:hAnsi="Consolas"/>
          <w:sz w:val="20"/>
        </w:rPr>
        <w:br/>
        <w:t xml:space="preserve">        // Worst case: reverse sorted</w:t>
      </w:r>
      <w:r>
        <w:rPr>
          <w:rFonts w:ascii="Consolas" w:hAnsi="Consolas"/>
          <w:sz w:val="20"/>
        </w:rPr>
        <w:br/>
        <w:t xml:space="preserve">        vector&lt;int&gt; arr(n);</w:t>
      </w:r>
      <w:r>
        <w:rPr>
          <w:rFonts w:ascii="Consolas" w:hAnsi="Consolas"/>
          <w:sz w:val="20"/>
        </w:rPr>
        <w:br/>
        <w:t xml:space="preserve">        iota(arr.begin(), arr.end(), 1);</w:t>
      </w:r>
      <w:r>
        <w:rPr>
          <w:rFonts w:ascii="Consolas" w:hAnsi="Consolas"/>
          <w:sz w:val="20"/>
        </w:rPr>
        <w:br/>
        <w:t xml:space="preserve">        reverse(arr.begin(), arr.end());</w:t>
      </w:r>
      <w:r>
        <w:rPr>
          <w:rFonts w:ascii="Consolas" w:hAnsi="Consolas"/>
          <w:sz w:val="20"/>
        </w:rPr>
        <w:br/>
        <w:t xml:space="preserve">        cout &lt;&lt; setw(6) &lt;&lt; n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 xml:space="preserve">         &lt;&lt; setw(20) &lt;&lt; measureTime(bubbleSort, arr)</w:t>
      </w:r>
      <w:r>
        <w:rPr>
          <w:rFonts w:ascii="Consolas" w:hAnsi="Consolas"/>
          <w:sz w:val="20"/>
        </w:rPr>
        <w:br/>
        <w:t xml:space="preserve">             &lt;&lt; setw(20) &lt;&lt; measureTime(selectionSort, arr)</w:t>
      </w:r>
      <w:r>
        <w:rPr>
          <w:rFonts w:ascii="Consolas" w:hAnsi="Consolas"/>
          <w:sz w:val="20"/>
        </w:rPr>
        <w:br/>
        <w:t xml:space="preserve">             &lt;&lt; setw(20) &lt;&lt; measureTime(insertionSort, arr) &lt;&lt; endl;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7C0A5536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3373FB98" w14:textId="77777777" w:rsidR="00C9512A" w:rsidRDefault="00303ADA">
      <w:r>
        <w:rPr>
          <w:noProof/>
        </w:rPr>
        <w:drawing>
          <wp:inline distT="0" distB="0" distL="0" distR="0" wp14:anchorId="26A2E733" wp14:editId="528C50F0">
            <wp:extent cx="5486400" cy="16957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g6hca73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BD2E" w14:textId="77777777" w:rsidR="00C9512A" w:rsidRDefault="00303ADA">
      <w:pPr>
        <w:pStyle w:val="Heading2"/>
      </w:pPr>
      <w:r>
        <w:rPr>
          <w:color w:val="000000"/>
        </w:rPr>
        <w:lastRenderedPageBreak/>
        <w:t>Complexity Graph:</w:t>
      </w:r>
    </w:p>
    <w:p w14:paraId="097141B7" w14:textId="77777777" w:rsidR="00C9512A" w:rsidRDefault="00303ADA">
      <w:r>
        <w:rPr>
          <w:noProof/>
        </w:rPr>
        <w:drawing>
          <wp:inline distT="0" distB="0" distL="0" distR="0" wp14:anchorId="6C09F6FA" wp14:editId="5554D552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c44zt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BF34" w14:textId="77777777" w:rsidR="00C9512A" w:rsidRDefault="00303ADA">
      <w:r>
        <w:br w:type="page"/>
      </w:r>
    </w:p>
    <w:p w14:paraId="739E10CB" w14:textId="77777777" w:rsidR="00C9512A" w:rsidRDefault="00303ADA">
      <w:pPr>
        <w:pStyle w:val="Heading1"/>
      </w:pPr>
      <w:r>
        <w:rPr>
          <w:color w:val="000000"/>
        </w:rPr>
        <w:lastRenderedPageBreak/>
        <w:t>Practical 3: Binary Search</w:t>
      </w:r>
    </w:p>
    <w:p w14:paraId="11F732F6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536ABA8B" w14:textId="77777777" w:rsidR="00C9512A" w:rsidRDefault="00303ADA">
      <w:r>
        <w:t>To implement Binary Search and analyze its time complexity for best, average, and worst cases for different input sizes.</w:t>
      </w:r>
    </w:p>
    <w:p w14:paraId="408342A8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06A110E9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&lt;chrono&gt;</w:t>
      </w:r>
      <w:r>
        <w:rPr>
          <w:rFonts w:ascii="Consolas" w:hAnsi="Consolas"/>
          <w:sz w:val="20"/>
        </w:rPr>
        <w:br/>
        <w:t>#include &lt;iomanip&gt;</w:t>
      </w:r>
      <w:r>
        <w:rPr>
          <w:rFonts w:ascii="Consolas" w:hAnsi="Consolas"/>
          <w:sz w:val="20"/>
        </w:rPr>
        <w:br/>
        <w:t>#include &lt;numeric&gt;</w:t>
      </w:r>
      <w:r>
        <w:rPr>
          <w:rFonts w:ascii="Consolas" w:hAnsi="Consolas"/>
          <w:sz w:val="20"/>
        </w:rPr>
        <w:br/>
        <w:t>#include &lt;algorithm&gt;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>using namespace chrono;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binarySearch(vector&lt;int&gt;&amp; arr, int target) {</w:t>
      </w:r>
      <w:r>
        <w:rPr>
          <w:rFonts w:ascii="Consolas" w:hAnsi="Consolas"/>
          <w:sz w:val="20"/>
        </w:rPr>
        <w:br/>
        <w:t xml:space="preserve">    int low = 0, high = arr.size() - 1;</w:t>
      </w:r>
      <w:r>
        <w:rPr>
          <w:rFonts w:ascii="Consolas" w:hAnsi="Consolas"/>
          <w:sz w:val="20"/>
        </w:rPr>
        <w:br/>
        <w:t xml:space="preserve">    while (low &lt;= high) {</w:t>
      </w:r>
      <w:r>
        <w:rPr>
          <w:rFonts w:ascii="Consolas" w:hAnsi="Consolas"/>
          <w:sz w:val="20"/>
        </w:rPr>
        <w:br/>
        <w:t xml:space="preserve">        int mid = low + (high - low) / 2;</w:t>
      </w:r>
      <w:r>
        <w:rPr>
          <w:rFonts w:ascii="Consolas" w:hAnsi="Consolas"/>
          <w:sz w:val="20"/>
        </w:rPr>
        <w:br/>
        <w:t xml:space="preserve">        if (arr[mid] == target) return mid;</w:t>
      </w:r>
      <w:r>
        <w:rPr>
          <w:rFonts w:ascii="Consolas" w:hAnsi="Consolas"/>
          <w:sz w:val="20"/>
        </w:rPr>
        <w:br/>
        <w:t xml:space="preserve">        else if (arr[mid] &lt; target) low = mid + 1;</w:t>
      </w:r>
      <w:r>
        <w:rPr>
          <w:rFonts w:ascii="Consolas" w:hAnsi="Consolas"/>
          <w:sz w:val="20"/>
        </w:rPr>
        <w:br/>
        <w:t xml:space="preserve">        else high = mid - 1;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return -1;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vector&lt;int&gt; sizes = {10, 20, 30, 40};</w:t>
      </w:r>
      <w:r>
        <w:rPr>
          <w:rFonts w:ascii="Consolas" w:hAnsi="Consolas"/>
          <w:sz w:val="20"/>
        </w:rPr>
        <w:br/>
        <w:t xml:space="preserve">    cou</w:t>
      </w:r>
      <w:r>
        <w:rPr>
          <w:rFonts w:ascii="Consolas" w:hAnsi="Consolas"/>
          <w:sz w:val="20"/>
        </w:rPr>
        <w:t>t &lt;&lt; left &lt;&lt; setw(8) &lt;&lt; "Size"</w:t>
      </w:r>
      <w:r>
        <w:rPr>
          <w:rFonts w:ascii="Consolas" w:hAnsi="Consolas"/>
          <w:sz w:val="20"/>
        </w:rPr>
        <w:br/>
        <w:t xml:space="preserve">         &lt;&lt; setw(20) &lt;&lt; "Best(ns)"</w:t>
      </w:r>
      <w:r>
        <w:rPr>
          <w:rFonts w:ascii="Consolas" w:hAnsi="Consolas"/>
          <w:sz w:val="20"/>
        </w:rPr>
        <w:br/>
        <w:t xml:space="preserve">         &lt;&lt; setw(20) &lt;&lt; "Average(ns)"</w:t>
      </w:r>
      <w:r>
        <w:rPr>
          <w:rFonts w:ascii="Consolas" w:hAnsi="Consolas"/>
          <w:sz w:val="20"/>
        </w:rPr>
        <w:br/>
        <w:t xml:space="preserve">         &lt;&lt; setw(20) &lt;&lt; "Worst(ns)" &lt;&lt; endl;</w:t>
      </w:r>
      <w:r>
        <w:rPr>
          <w:rFonts w:ascii="Consolas" w:hAnsi="Consolas"/>
          <w:sz w:val="20"/>
        </w:rPr>
        <w:br/>
        <w:t xml:space="preserve">    cout &lt;&lt; string(68, '-') &lt;&lt; endl;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for (int n : sizes) {</w:t>
      </w:r>
      <w:r>
        <w:rPr>
          <w:rFonts w:ascii="Consolas" w:hAnsi="Consolas"/>
          <w:sz w:val="20"/>
        </w:rPr>
        <w:br/>
        <w:t xml:space="preserve">        vector&lt;int&gt; arr(n);</w:t>
      </w:r>
      <w:r>
        <w:rPr>
          <w:rFonts w:ascii="Consolas" w:hAnsi="Consolas"/>
          <w:sz w:val="20"/>
        </w:rPr>
        <w:br/>
        <w:t xml:space="preserve">        iota(arr.begin(), arr.end(), 1);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    // Best: middle element</w:t>
      </w:r>
      <w:r>
        <w:rPr>
          <w:rFonts w:ascii="Consolas" w:hAnsi="Consolas"/>
          <w:sz w:val="20"/>
        </w:rPr>
        <w:br/>
        <w:t xml:space="preserve">        auto s1 = high_resolution_clock::now();</w:t>
      </w:r>
      <w:r>
        <w:rPr>
          <w:rFonts w:ascii="Consolas" w:hAnsi="Consolas"/>
          <w:sz w:val="20"/>
        </w:rPr>
        <w:br/>
        <w:t xml:space="preserve">        binarySearch(arr, arr[n/2]);</w:t>
      </w:r>
      <w:r>
        <w:rPr>
          <w:rFonts w:ascii="Consolas" w:hAnsi="Consolas"/>
          <w:sz w:val="20"/>
        </w:rPr>
        <w:br/>
        <w:t xml:space="preserve">        auto e1 = high_resolution_clock::now();</w:t>
      </w:r>
      <w:r>
        <w:rPr>
          <w:rFonts w:ascii="Consolas" w:hAnsi="Consolas"/>
          <w:sz w:val="20"/>
        </w:rPr>
        <w:br/>
        <w:t xml:space="preserve">        long long best = duration_cast&lt;nanoseconds&gt;(e1-s1).cou</w:t>
      </w:r>
      <w:r>
        <w:rPr>
          <w:rFonts w:ascii="Consolas" w:hAnsi="Consolas"/>
          <w:sz w:val="20"/>
        </w:rPr>
        <w:t>nt();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    // Worst: element not present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auto s2 = high_resolution_clock::now();</w:t>
      </w:r>
      <w:r>
        <w:rPr>
          <w:rFonts w:ascii="Consolas" w:hAnsi="Consolas"/>
          <w:sz w:val="20"/>
        </w:rPr>
        <w:br/>
        <w:t xml:space="preserve">        binarySearch(arr, n + 100);</w:t>
      </w:r>
      <w:r>
        <w:rPr>
          <w:rFonts w:ascii="Consolas" w:hAnsi="Consolas"/>
          <w:sz w:val="20"/>
        </w:rPr>
        <w:br/>
        <w:t xml:space="preserve">        auto e2 = high_resolution_clock::now();</w:t>
      </w:r>
      <w:r>
        <w:rPr>
          <w:rFonts w:ascii="Consolas" w:hAnsi="Consolas"/>
          <w:sz w:val="20"/>
        </w:rPr>
        <w:br/>
        <w:t xml:space="preserve">        long long worst = duration_cast&lt;nanoseconds&gt;(e2-s2).count();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    cout &lt;&lt; setw(8)  &lt;&lt; n</w:t>
      </w:r>
      <w:r>
        <w:rPr>
          <w:rFonts w:ascii="Consolas" w:hAnsi="Consolas"/>
          <w:sz w:val="20"/>
        </w:rPr>
        <w:br/>
        <w:t xml:space="preserve">             &lt;&lt; setw(20) &lt;&lt; best</w:t>
      </w:r>
      <w:r>
        <w:rPr>
          <w:rFonts w:ascii="Consolas" w:hAnsi="Consolas"/>
          <w:sz w:val="20"/>
        </w:rPr>
        <w:br/>
        <w:t xml:space="preserve">             &lt;&lt; setw(20) &lt;&lt; (best+worst)/2</w:t>
      </w:r>
      <w:r>
        <w:rPr>
          <w:rFonts w:ascii="Consolas" w:hAnsi="Consolas"/>
          <w:sz w:val="20"/>
        </w:rPr>
        <w:br/>
        <w:t xml:space="preserve">             &lt;&lt; setw(20) &lt;&lt; worst &lt;&lt; endl;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6C126101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18206391" w14:textId="77777777" w:rsidR="00C9512A" w:rsidRDefault="00303ADA">
      <w:r>
        <w:rPr>
          <w:noProof/>
        </w:rPr>
        <w:drawing>
          <wp:inline distT="0" distB="0" distL="0" distR="0" wp14:anchorId="32889869" wp14:editId="3D4BC405">
            <wp:extent cx="5486400" cy="1695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3atmcd7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836D" w14:textId="77777777" w:rsidR="00C9512A" w:rsidRDefault="00303ADA">
      <w:pPr>
        <w:pStyle w:val="Heading2"/>
      </w:pPr>
      <w:r>
        <w:rPr>
          <w:color w:val="000000"/>
        </w:rPr>
        <w:t>Complexity Graph:</w:t>
      </w:r>
    </w:p>
    <w:p w14:paraId="4EF6A697" w14:textId="77777777" w:rsidR="00C9512A" w:rsidRDefault="00303ADA">
      <w:r>
        <w:rPr>
          <w:noProof/>
        </w:rPr>
        <w:drawing>
          <wp:inline distT="0" distB="0" distL="0" distR="0" wp14:anchorId="1EABBF6C" wp14:editId="3DDB5047">
            <wp:extent cx="45720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ckz4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DF52" w14:textId="77777777" w:rsidR="00C9512A" w:rsidRDefault="00303ADA">
      <w:r>
        <w:br w:type="page"/>
      </w:r>
    </w:p>
    <w:p w14:paraId="30C13F48" w14:textId="77777777" w:rsidR="00C9512A" w:rsidRDefault="00303ADA">
      <w:pPr>
        <w:pStyle w:val="Heading1"/>
      </w:pPr>
      <w:r>
        <w:rPr>
          <w:color w:val="000000"/>
        </w:rPr>
        <w:lastRenderedPageBreak/>
        <w:t>Practical 4: Merge Quick Sort</w:t>
      </w:r>
    </w:p>
    <w:p w14:paraId="00A5759E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669DD44F" w14:textId="77777777" w:rsidR="00C9512A" w:rsidRDefault="00303ADA">
      <w:r>
        <w:t>To implement Merge Sort and Quick Sort and analyze their performance for input sizes 10, 20, 30, 40 in best, average, and worst cases.</w:t>
      </w:r>
    </w:p>
    <w:p w14:paraId="4FE6D775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65E47300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&lt;chrono&gt;</w:t>
      </w:r>
      <w:r>
        <w:rPr>
          <w:rFonts w:ascii="Consolas" w:hAnsi="Consolas"/>
          <w:sz w:val="20"/>
        </w:rPr>
        <w:br/>
        <w:t>#include &lt;algorithm&gt;</w:t>
      </w:r>
      <w:r>
        <w:rPr>
          <w:rFonts w:ascii="Consolas" w:hAnsi="Consolas"/>
          <w:sz w:val="20"/>
        </w:rPr>
        <w:br/>
        <w:t>#include &lt;iomanip&gt;</w:t>
      </w:r>
      <w:r>
        <w:rPr>
          <w:rFonts w:ascii="Consolas" w:hAnsi="Consolas"/>
          <w:sz w:val="20"/>
        </w:rPr>
        <w:br/>
        <w:t>#include &lt;numeric&gt;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>using namespace chrono;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// ── Merge Sort ──────────────────────────────────────────</w:t>
      </w:r>
      <w:r>
        <w:rPr>
          <w:rFonts w:ascii="Consolas" w:hAnsi="Consolas"/>
          <w:sz w:val="20"/>
        </w:rPr>
        <w:br/>
        <w:t>void merge(vector&lt;int&gt;&amp; arr, int l, int m, int r) {</w:t>
      </w:r>
      <w:r>
        <w:rPr>
          <w:rFonts w:ascii="Consolas" w:hAnsi="Consolas"/>
          <w:sz w:val="20"/>
        </w:rPr>
        <w:br/>
        <w:t xml:space="preserve">    vector&lt;int&gt; L(arr.begin()+l, arr.begin()+m+1);</w:t>
      </w:r>
      <w:r>
        <w:rPr>
          <w:rFonts w:ascii="Consolas" w:hAnsi="Consolas"/>
          <w:sz w:val="20"/>
        </w:rPr>
        <w:br/>
        <w:t xml:space="preserve">    vector&lt;int&gt; R(arr.begin()+m+1, arr.begin()+r+1);</w:t>
      </w:r>
      <w:r>
        <w:rPr>
          <w:rFonts w:ascii="Consolas" w:hAnsi="Consolas"/>
          <w:sz w:val="20"/>
        </w:rPr>
        <w:br/>
        <w:t xml:space="preserve">    int i=0, j=0, k=l;</w:t>
      </w:r>
      <w:r>
        <w:rPr>
          <w:rFonts w:ascii="Consolas" w:hAnsi="Consolas"/>
          <w:sz w:val="20"/>
        </w:rPr>
        <w:br/>
        <w:t xml:space="preserve">    while (i&lt;L.size() &amp;&amp; j&lt;R.size())</w:t>
      </w:r>
      <w:r>
        <w:rPr>
          <w:rFonts w:ascii="Consolas" w:hAnsi="Consolas"/>
          <w:sz w:val="20"/>
        </w:rPr>
        <w:br/>
        <w:t xml:space="preserve">        arr[k++] = (L[i]&lt;=R[j]) ? L[i++] : R[j++];</w:t>
      </w:r>
      <w:r>
        <w:rPr>
          <w:rFonts w:ascii="Consolas" w:hAnsi="Consolas"/>
          <w:sz w:val="20"/>
        </w:rPr>
        <w:br/>
        <w:t xml:space="preserve">    while (i&lt;L.size()) arr[k++]=L[i++];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t xml:space="preserve">   while (j&lt;R.size()) arr[k++]=R[j++];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void mergeSort(vector&lt;int&gt;&amp; arr, int l, int r) {</w:t>
      </w:r>
      <w:r>
        <w:rPr>
          <w:rFonts w:ascii="Consolas" w:hAnsi="Consolas"/>
          <w:sz w:val="20"/>
        </w:rPr>
        <w:br/>
        <w:t xml:space="preserve">    if (l &lt; r) {</w:t>
      </w:r>
      <w:r>
        <w:rPr>
          <w:rFonts w:ascii="Consolas" w:hAnsi="Consolas"/>
          <w:sz w:val="20"/>
        </w:rPr>
        <w:br/>
        <w:t xml:space="preserve">        int m = l + (r-l)/2;</w:t>
      </w:r>
      <w:r>
        <w:rPr>
          <w:rFonts w:ascii="Consolas" w:hAnsi="Consolas"/>
          <w:sz w:val="20"/>
        </w:rPr>
        <w:br/>
        <w:t xml:space="preserve">        mergeSort(arr, l, m);</w:t>
      </w:r>
      <w:r>
        <w:rPr>
          <w:rFonts w:ascii="Consolas" w:hAnsi="Consolas"/>
          <w:sz w:val="20"/>
        </w:rPr>
        <w:br/>
        <w:t xml:space="preserve">        mergeSort(arr, m+1, r);</w:t>
      </w:r>
      <w:r>
        <w:rPr>
          <w:rFonts w:ascii="Consolas" w:hAnsi="Consolas"/>
          <w:sz w:val="20"/>
        </w:rPr>
        <w:br/>
        <w:t xml:space="preserve">        merge(arr, l, m, r);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// ── Quick Sort ──────────────────────────────────────────</w:t>
      </w:r>
      <w:r>
        <w:rPr>
          <w:rFonts w:ascii="Consolas" w:hAnsi="Consolas"/>
          <w:sz w:val="20"/>
        </w:rPr>
        <w:br/>
        <w:t>int partition(vector&lt;int&gt;&amp; arr, int low, int high) {</w:t>
      </w:r>
      <w:r>
        <w:rPr>
          <w:rFonts w:ascii="Consolas" w:hAnsi="Consolas"/>
          <w:sz w:val="20"/>
        </w:rPr>
        <w:br/>
        <w:t xml:space="preserve">    int pivot = arr[high], i = low - 1;</w:t>
      </w:r>
      <w:r>
        <w:rPr>
          <w:rFonts w:ascii="Consolas" w:hAnsi="Consolas"/>
          <w:sz w:val="20"/>
        </w:rPr>
        <w:br/>
        <w:t xml:space="preserve">    for (int j = low; j &lt; high; j++)</w:t>
      </w:r>
      <w:r>
        <w:rPr>
          <w:rFonts w:ascii="Consolas" w:hAnsi="Consolas"/>
          <w:sz w:val="20"/>
        </w:rPr>
        <w:br/>
        <w:t xml:space="preserve">        if (arr[j] &lt; pivot) swap(arr[++i], arr[j]);</w:t>
      </w:r>
      <w:r>
        <w:rPr>
          <w:rFonts w:ascii="Consolas" w:hAnsi="Consolas"/>
          <w:sz w:val="20"/>
        </w:rPr>
        <w:br/>
        <w:t xml:space="preserve">    swap(arr[i+1], arr[high]);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t xml:space="preserve">  return i + 1;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void quickSort(vector&lt;int&gt;&amp; arr, int low, int high) {</w:t>
      </w:r>
      <w:r>
        <w:rPr>
          <w:rFonts w:ascii="Consolas" w:hAnsi="Consolas"/>
          <w:sz w:val="20"/>
        </w:rPr>
        <w:br/>
        <w:t xml:space="preserve">    if (low &lt; high) {</w:t>
      </w:r>
      <w:r>
        <w:rPr>
          <w:rFonts w:ascii="Consolas" w:hAnsi="Consolas"/>
          <w:sz w:val="20"/>
        </w:rPr>
        <w:br/>
        <w:t xml:space="preserve">        int pi = partition(arr, low, high);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quickSort(arr, low, pi-1);</w:t>
      </w:r>
      <w:r>
        <w:rPr>
          <w:rFonts w:ascii="Consolas" w:hAnsi="Consolas"/>
          <w:sz w:val="20"/>
        </w:rPr>
        <w:br/>
        <w:t xml:space="preserve">        quickSort(arr, pi+1, high);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vector&lt;int&gt; sizes = {10, 20, 30, 40};</w:t>
      </w:r>
      <w:r>
        <w:rPr>
          <w:rFonts w:ascii="Consolas" w:hAnsi="Consolas"/>
          <w:sz w:val="20"/>
        </w:rPr>
        <w:br/>
        <w:t xml:space="preserve">    cout &lt;&lt; left &lt;&lt; setw(6) &lt;&lt; "Size"</w:t>
      </w:r>
      <w:r>
        <w:rPr>
          <w:rFonts w:ascii="Consolas" w:hAnsi="Consolas"/>
          <w:sz w:val="20"/>
        </w:rPr>
        <w:br/>
        <w:t xml:space="preserve">         &lt;&lt; setw(20) &lt;&lt; "MergeSort(ns)"</w:t>
      </w:r>
      <w:r>
        <w:rPr>
          <w:rFonts w:ascii="Consolas" w:hAnsi="Consolas"/>
          <w:sz w:val="20"/>
        </w:rPr>
        <w:br/>
        <w:t xml:space="preserve">         &lt;&lt; setw(20) &lt;&lt; "QuickSort(ns)" &lt;&lt; endl;</w:t>
      </w:r>
      <w:r>
        <w:rPr>
          <w:rFonts w:ascii="Consolas" w:hAnsi="Consolas"/>
          <w:sz w:val="20"/>
        </w:rPr>
        <w:br/>
        <w:t xml:space="preserve">    cout &lt;&lt; string(46, '-') &lt;&lt; endl;</w:t>
      </w:r>
      <w:r>
        <w:rPr>
          <w:rFonts w:ascii="Consolas" w:hAnsi="Consolas"/>
          <w:sz w:val="20"/>
        </w:rPr>
        <w:br/>
        <w:t xml:space="preserve">    for (int n : sizes) {</w:t>
      </w:r>
      <w:r>
        <w:rPr>
          <w:rFonts w:ascii="Consolas" w:hAnsi="Consolas"/>
          <w:sz w:val="20"/>
        </w:rPr>
        <w:br/>
        <w:t xml:space="preserve">        vector&lt;int&gt; a1(n), a2(n);</w:t>
      </w:r>
      <w:r>
        <w:rPr>
          <w:rFonts w:ascii="Consolas" w:hAnsi="Consolas"/>
          <w:sz w:val="20"/>
        </w:rPr>
        <w:br/>
        <w:t xml:space="preserve">        iota(a</w:t>
      </w:r>
      <w:r>
        <w:rPr>
          <w:rFonts w:ascii="Consolas" w:hAnsi="Consolas"/>
          <w:sz w:val="20"/>
        </w:rPr>
        <w:t>1.begin(), a1.end(), 1);</w:t>
      </w:r>
      <w:r>
        <w:rPr>
          <w:rFonts w:ascii="Consolas" w:hAnsi="Consolas"/>
          <w:sz w:val="20"/>
        </w:rPr>
        <w:br/>
        <w:t xml:space="preserve">        reverse(a1.begin(), a1.end());   // worst for quick</w:t>
      </w:r>
      <w:r>
        <w:rPr>
          <w:rFonts w:ascii="Consolas" w:hAnsi="Consolas"/>
          <w:sz w:val="20"/>
        </w:rPr>
        <w:br/>
        <w:t xml:space="preserve">        a2 = a1;</w:t>
      </w:r>
      <w:r>
        <w:rPr>
          <w:rFonts w:ascii="Consolas" w:hAnsi="Consolas"/>
          <w:sz w:val="20"/>
        </w:rPr>
        <w:br/>
        <w:t xml:space="preserve">        auto s1=high_resolution_clock::now();</w:t>
      </w:r>
      <w:r>
        <w:rPr>
          <w:rFonts w:ascii="Consolas" w:hAnsi="Consolas"/>
          <w:sz w:val="20"/>
        </w:rPr>
        <w:br/>
        <w:t xml:space="preserve">        mergeSort(a1, 0, n-1);</w:t>
      </w:r>
      <w:r>
        <w:rPr>
          <w:rFonts w:ascii="Consolas" w:hAnsi="Consolas"/>
          <w:sz w:val="20"/>
        </w:rPr>
        <w:br/>
        <w:t xml:space="preserve">        auto e1=high_resolution_clock::now();</w:t>
      </w:r>
      <w:r>
        <w:rPr>
          <w:rFonts w:ascii="Consolas" w:hAnsi="Consolas"/>
          <w:sz w:val="20"/>
        </w:rPr>
        <w:br/>
        <w:t xml:space="preserve">        auto s2=high_resolution_clock::now();</w:t>
      </w:r>
      <w:r>
        <w:rPr>
          <w:rFonts w:ascii="Consolas" w:hAnsi="Consolas"/>
          <w:sz w:val="20"/>
        </w:rPr>
        <w:br/>
        <w:t xml:space="preserve">        quickSort(a2, 0, n-1);</w:t>
      </w:r>
      <w:r>
        <w:rPr>
          <w:rFonts w:ascii="Consolas" w:hAnsi="Consolas"/>
          <w:sz w:val="20"/>
        </w:rPr>
        <w:br/>
        <w:t xml:space="preserve">        auto e2=high_resolution_clock::now();</w:t>
      </w:r>
      <w:r>
        <w:rPr>
          <w:rFonts w:ascii="Consolas" w:hAnsi="Consolas"/>
          <w:sz w:val="20"/>
        </w:rPr>
        <w:br/>
        <w:t xml:space="preserve">        cout &lt;&lt; setw(6)  &lt;&lt; n</w:t>
      </w:r>
      <w:r>
        <w:rPr>
          <w:rFonts w:ascii="Consolas" w:hAnsi="Consolas"/>
          <w:sz w:val="20"/>
        </w:rPr>
        <w:br/>
        <w:t xml:space="preserve">             &lt;&lt; setw(20) &lt;&lt; duration_cast&lt;nanoseconds&gt;(e1-s1).count()</w:t>
      </w:r>
      <w:r>
        <w:rPr>
          <w:rFonts w:ascii="Consolas" w:hAnsi="Consolas"/>
          <w:sz w:val="20"/>
        </w:rPr>
        <w:br/>
        <w:t xml:space="preserve">             &lt;&lt; setw(20) &lt;&lt; duration_cast&lt;nanoseconds&gt;(e2-s2).co</w:t>
      </w:r>
      <w:r>
        <w:rPr>
          <w:rFonts w:ascii="Consolas" w:hAnsi="Consolas"/>
          <w:sz w:val="20"/>
        </w:rPr>
        <w:t>unt() &lt;&lt; endl;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081CBC7E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5177DA0E" w14:textId="77777777" w:rsidR="00C9512A" w:rsidRDefault="00303ADA">
      <w:r>
        <w:rPr>
          <w:noProof/>
        </w:rPr>
        <w:drawing>
          <wp:inline distT="0" distB="0" distL="0" distR="0" wp14:anchorId="21A3768E" wp14:editId="1707F95C">
            <wp:extent cx="5486400" cy="16957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9u6updg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3255" w14:textId="77777777" w:rsidR="00C9512A" w:rsidRDefault="00303ADA">
      <w:pPr>
        <w:pStyle w:val="Heading2"/>
      </w:pPr>
      <w:r>
        <w:rPr>
          <w:color w:val="000000"/>
        </w:rPr>
        <w:lastRenderedPageBreak/>
        <w:t>Complexity Graph:</w:t>
      </w:r>
    </w:p>
    <w:p w14:paraId="4298F29F" w14:textId="77777777" w:rsidR="00C9512A" w:rsidRDefault="00303ADA">
      <w:r>
        <w:rPr>
          <w:noProof/>
        </w:rPr>
        <w:drawing>
          <wp:inline distT="0" distB="0" distL="0" distR="0" wp14:anchorId="27F5F4BF" wp14:editId="21BB1150">
            <wp:extent cx="45720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llas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8E77" w14:textId="77777777" w:rsidR="00C9512A" w:rsidRDefault="00303ADA">
      <w:r>
        <w:br w:type="page"/>
      </w:r>
    </w:p>
    <w:p w14:paraId="2A861066" w14:textId="77777777" w:rsidR="00C9512A" w:rsidRDefault="00303ADA">
      <w:pPr>
        <w:pStyle w:val="Heading1"/>
      </w:pPr>
      <w:r>
        <w:rPr>
          <w:color w:val="000000"/>
        </w:rPr>
        <w:lastRenderedPageBreak/>
        <w:t>Practical 5: Fractional Knapsack</w:t>
      </w:r>
    </w:p>
    <w:p w14:paraId="742FD020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6950545F" w14:textId="77777777" w:rsidR="00C9512A" w:rsidRDefault="00303ADA">
      <w:r>
        <w:t>To implement the Fractional Knapsack problem using a greedy approach and display the maximum profit and the fraction of each item selected.</w:t>
      </w:r>
    </w:p>
    <w:p w14:paraId="49C1A298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24877225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&lt;algorithm&gt;</w:t>
      </w:r>
      <w:r>
        <w:rPr>
          <w:rFonts w:ascii="Consolas" w:hAnsi="Consolas"/>
          <w:sz w:val="20"/>
        </w:rPr>
        <w:br/>
        <w:t>#include &lt;iomanip&gt;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struct Item {</w:t>
      </w:r>
      <w:r>
        <w:rPr>
          <w:rFonts w:ascii="Consolas" w:hAnsi="Consolas"/>
          <w:sz w:val="20"/>
        </w:rPr>
        <w:br/>
        <w:t xml:space="preserve">    int weight, value;</w:t>
      </w:r>
      <w:r>
        <w:rPr>
          <w:rFonts w:ascii="Consolas" w:hAnsi="Consolas"/>
          <w:sz w:val="20"/>
        </w:rPr>
        <w:br/>
        <w:t xml:space="preserve">    double ratio;</w:t>
      </w:r>
      <w:r>
        <w:rPr>
          <w:rFonts w:ascii="Consolas" w:hAnsi="Consolas"/>
          <w:sz w:val="20"/>
        </w:rPr>
        <w:br/>
        <w:t>};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double fractionalKnapsack(int W, vector&lt;Item&gt;&amp; items) {</w:t>
      </w:r>
      <w:r>
        <w:rPr>
          <w:rFonts w:ascii="Consolas" w:hAnsi="Consolas"/>
          <w:sz w:val="20"/>
        </w:rPr>
        <w:br/>
        <w:t xml:space="preserve">    // Sort by value/weight ratio (descending)</w:t>
      </w:r>
      <w:r>
        <w:rPr>
          <w:rFonts w:ascii="Consolas" w:hAnsi="Consolas"/>
          <w:sz w:val="20"/>
        </w:rPr>
        <w:br/>
        <w:t xml:space="preserve">    sort(items.begin(), items.end(), [](Item&amp; a, Item&amp; b) {</w:t>
      </w:r>
      <w:r>
        <w:rPr>
          <w:rFonts w:ascii="Consolas" w:hAnsi="Consolas"/>
          <w:sz w:val="20"/>
        </w:rPr>
        <w:br/>
        <w:t xml:space="preserve">        return a.ratio &gt; b.ratio;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double maxProfit = 0.0;</w:t>
      </w:r>
      <w:r>
        <w:rPr>
          <w:rFonts w:ascii="Consolas" w:hAnsi="Consolas"/>
          <w:sz w:val="20"/>
        </w:rPr>
        <w:br/>
        <w:t xml:space="preserve">    cout &lt;&lt; "\nItem Selection Vector (fractions taken):" &lt;&lt; endl;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for (auto&amp; item : items) {</w:t>
      </w:r>
      <w:r>
        <w:rPr>
          <w:rFonts w:ascii="Consolas" w:hAnsi="Consolas"/>
          <w:sz w:val="20"/>
        </w:rPr>
        <w:br/>
        <w:t xml:space="preserve">        if (W &lt;= 0) { cout &lt;&lt; "0.00</w:t>
      </w:r>
      <w:r>
        <w:rPr>
          <w:rFonts w:ascii="Consolas" w:hAnsi="Consolas"/>
          <w:sz w:val="20"/>
        </w:rPr>
        <w:t xml:space="preserve">  "; continue; }</w:t>
      </w:r>
      <w:r>
        <w:rPr>
          <w:rFonts w:ascii="Consolas" w:hAnsi="Consolas"/>
          <w:sz w:val="20"/>
        </w:rPr>
        <w:br/>
        <w:t xml:space="preserve">        if (item.weight &lt;= W) {</w:t>
      </w:r>
      <w:r>
        <w:rPr>
          <w:rFonts w:ascii="Consolas" w:hAnsi="Consolas"/>
          <w:sz w:val="20"/>
        </w:rPr>
        <w:br/>
        <w:t xml:space="preserve">            cout &lt;&lt; "1.00  ";</w:t>
      </w:r>
      <w:r>
        <w:rPr>
          <w:rFonts w:ascii="Consolas" w:hAnsi="Consolas"/>
          <w:sz w:val="20"/>
        </w:rPr>
        <w:br/>
        <w:t xml:space="preserve">            maxProfit += item.value;</w:t>
      </w:r>
      <w:r>
        <w:rPr>
          <w:rFonts w:ascii="Consolas" w:hAnsi="Consolas"/>
          <w:sz w:val="20"/>
        </w:rPr>
        <w:br/>
        <w:t xml:space="preserve">            W -= item.weight;</w:t>
      </w:r>
      <w:r>
        <w:rPr>
          <w:rFonts w:ascii="Consolas" w:hAnsi="Consolas"/>
          <w:sz w:val="20"/>
        </w:rPr>
        <w:br/>
        <w:t xml:space="preserve">        } else {</w:t>
      </w:r>
      <w:r>
        <w:rPr>
          <w:rFonts w:ascii="Consolas" w:hAnsi="Consolas"/>
          <w:sz w:val="20"/>
        </w:rPr>
        <w:br/>
        <w:t xml:space="preserve">            double frac = (double)W / item.weight;</w:t>
      </w:r>
      <w:r>
        <w:rPr>
          <w:rFonts w:ascii="Consolas" w:hAnsi="Consolas"/>
          <w:sz w:val="20"/>
        </w:rPr>
        <w:br/>
        <w:t xml:space="preserve">            cout &lt;&lt; fixed &lt;&lt; setprecision(2) &lt;&lt; frac &lt;&lt; "  ";</w:t>
      </w:r>
      <w:r>
        <w:rPr>
          <w:rFonts w:ascii="Consolas" w:hAnsi="Consolas"/>
          <w:sz w:val="20"/>
        </w:rPr>
        <w:br/>
        <w:t xml:space="preserve">            maxProfit += frac * item.value;</w:t>
      </w:r>
      <w:r>
        <w:rPr>
          <w:rFonts w:ascii="Consolas" w:hAnsi="Consolas"/>
          <w:sz w:val="20"/>
        </w:rPr>
        <w:br/>
        <w:t xml:space="preserve">            W = 0;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cout &lt;&lt; endl;</w:t>
      </w:r>
      <w:r>
        <w:rPr>
          <w:rFonts w:ascii="Consolas" w:hAnsi="Consolas"/>
          <w:sz w:val="20"/>
        </w:rPr>
        <w:br/>
        <w:t xml:space="preserve">    return maxProfit;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int W = 50;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vector&lt;Item&gt; items = {{10,60,6.0},{20,100,5.0},{30,120,4.0}};</w:t>
      </w:r>
      <w:r>
        <w:rPr>
          <w:rFonts w:ascii="Consolas" w:hAnsi="Consolas"/>
          <w:sz w:val="20"/>
        </w:rPr>
        <w:br/>
        <w:t xml:space="preserve">    // ratio = val</w:t>
      </w:r>
      <w:r>
        <w:rPr>
          <w:rFonts w:ascii="Consolas" w:hAnsi="Consolas"/>
          <w:sz w:val="20"/>
        </w:rPr>
        <w:t>ue/weight</w:t>
      </w:r>
      <w:r>
        <w:rPr>
          <w:rFonts w:ascii="Consolas" w:hAnsi="Consolas"/>
          <w:sz w:val="20"/>
        </w:rPr>
        <w:br/>
        <w:t xml:space="preserve">    for (auto&amp; it : items) it.ratio = (double)it.value / it.weight;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cout &lt;&lt; "Items: {w=10,v=60}, {w=20,v=100}, {w=30,v=120}" &lt;&lt; endl;</w:t>
      </w:r>
      <w:r>
        <w:rPr>
          <w:rFonts w:ascii="Consolas" w:hAnsi="Consolas"/>
          <w:sz w:val="20"/>
        </w:rPr>
        <w:br/>
        <w:t xml:space="preserve">    cout &lt;&lt; "Knapsack Capacity: " &lt;&lt; W &lt;&lt; endl;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double profit = fractionalKnapsack(W, items);</w:t>
      </w:r>
      <w:r>
        <w:rPr>
          <w:rFonts w:ascii="Consolas" w:hAnsi="Consolas"/>
          <w:sz w:val="20"/>
        </w:rPr>
        <w:br/>
        <w:t xml:space="preserve">    cout &lt;&lt; "\nMaximum Profit = " &lt;&lt; fixed &lt;&lt; setprecision(2) &lt;&lt; profit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7B32AF82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628405A9" w14:textId="77777777" w:rsidR="00C9512A" w:rsidRDefault="00303ADA">
      <w:r>
        <w:rPr>
          <w:noProof/>
        </w:rPr>
        <w:drawing>
          <wp:inline distT="0" distB="0" distL="0" distR="0" wp14:anchorId="2094004F" wp14:editId="68DC8CCC">
            <wp:extent cx="5486400" cy="18204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rfi2a7b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12E9" w14:textId="77777777" w:rsidR="00C9512A" w:rsidRDefault="00303ADA">
      <w:r>
        <w:br w:type="page"/>
      </w:r>
    </w:p>
    <w:p w14:paraId="321471C7" w14:textId="77777777" w:rsidR="00C9512A" w:rsidRDefault="00303ADA">
      <w:pPr>
        <w:pStyle w:val="Heading1"/>
      </w:pPr>
      <w:r>
        <w:rPr>
          <w:color w:val="000000"/>
        </w:rPr>
        <w:lastRenderedPageBreak/>
        <w:t>Practical 6: 01 Knapsack</w:t>
      </w:r>
    </w:p>
    <w:p w14:paraId="555D9FF5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03CE4A7B" w14:textId="77777777" w:rsidR="00C9512A" w:rsidRDefault="00303ADA">
      <w:r>
        <w:t>To solve the 0/1 Knapsack problem using Dynamic Programming and display the maximum profit and the items selected.</w:t>
      </w:r>
    </w:p>
    <w:p w14:paraId="1C0C074F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14812523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&lt;algorithm&gt;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knapsack(int W, vector&lt;int&gt;&amp; wt, vector&lt;int&gt;&amp; val, int n) {</w:t>
      </w:r>
      <w:r>
        <w:rPr>
          <w:rFonts w:ascii="Consolas" w:hAnsi="Consolas"/>
          <w:sz w:val="20"/>
        </w:rPr>
        <w:br/>
        <w:t xml:space="preserve">    vector&lt;vector&lt;int&gt;&gt; dp(n+1, vector&lt;int&gt;(W+1, 0));</w:t>
      </w:r>
      <w:r>
        <w:rPr>
          <w:rFonts w:ascii="Consolas" w:hAnsi="Consolas"/>
          <w:sz w:val="20"/>
        </w:rPr>
        <w:br/>
        <w:t xml:space="preserve">    for (int i = 1; i &lt;= n; i++)</w:t>
      </w:r>
      <w:r>
        <w:rPr>
          <w:rFonts w:ascii="Consolas" w:hAnsi="Consolas"/>
          <w:sz w:val="20"/>
        </w:rPr>
        <w:br/>
        <w:t xml:space="preserve">        for (int w = 0; w &lt;= W; w++) {</w:t>
      </w:r>
      <w:r>
        <w:rPr>
          <w:rFonts w:ascii="Consolas" w:hAnsi="Consolas"/>
          <w:sz w:val="20"/>
        </w:rPr>
        <w:br/>
        <w:t xml:space="preserve">            dp[i][w] = dp[i-1][w];</w:t>
      </w:r>
      <w:r>
        <w:rPr>
          <w:rFonts w:ascii="Consolas" w:hAnsi="Consolas"/>
          <w:sz w:val="20"/>
        </w:rPr>
        <w:br/>
        <w:t xml:space="preserve">            if (wt[i-1] &lt;= w)</w:t>
      </w:r>
      <w:r>
        <w:rPr>
          <w:rFonts w:ascii="Consolas" w:hAnsi="Consolas"/>
          <w:sz w:val="20"/>
        </w:rPr>
        <w:br/>
        <w:t xml:space="preserve">                dp[i][w] = max(dp[i][w], dp[i-1][w-wt[i-1]] + val[i-1]);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// Trace back selected items</w:t>
      </w:r>
      <w:r>
        <w:rPr>
          <w:rFonts w:ascii="Consolas" w:hAnsi="Consolas"/>
          <w:sz w:val="20"/>
        </w:rPr>
        <w:br/>
        <w:t xml:space="preserve">    cout &lt;&lt; "\nSelected Items (1=taken, 0=skipped): ";</w:t>
      </w:r>
      <w:r>
        <w:rPr>
          <w:rFonts w:ascii="Consolas" w:hAnsi="Consolas"/>
          <w:sz w:val="20"/>
        </w:rPr>
        <w:br/>
        <w:t xml:space="preserve">    int w = W;</w:t>
      </w:r>
      <w:r>
        <w:rPr>
          <w:rFonts w:ascii="Consolas" w:hAnsi="Consolas"/>
          <w:sz w:val="20"/>
        </w:rPr>
        <w:br/>
        <w:t xml:space="preserve">    v</w:t>
      </w:r>
      <w:r>
        <w:rPr>
          <w:rFonts w:ascii="Consolas" w:hAnsi="Consolas"/>
          <w:sz w:val="20"/>
        </w:rPr>
        <w:t>ector&lt;int&gt; selected(n, 0);</w:t>
      </w:r>
      <w:r>
        <w:rPr>
          <w:rFonts w:ascii="Consolas" w:hAnsi="Consolas"/>
          <w:sz w:val="20"/>
        </w:rPr>
        <w:br/>
        <w:t xml:space="preserve">    for (int i = n; i &gt; 0; i--)</w:t>
      </w:r>
      <w:r>
        <w:rPr>
          <w:rFonts w:ascii="Consolas" w:hAnsi="Consolas"/>
          <w:sz w:val="20"/>
        </w:rPr>
        <w:br/>
        <w:t xml:space="preserve">        if (dp[i][w] != dp[i-1][w]) { selected[i-1] = 1; w -= wt[i-1]; }</w:t>
      </w:r>
      <w:r>
        <w:rPr>
          <w:rFonts w:ascii="Consolas" w:hAnsi="Consolas"/>
          <w:sz w:val="20"/>
        </w:rPr>
        <w:br/>
        <w:t xml:space="preserve">    for (int s : selected) cout &lt;&lt; s &lt;&lt; "  ";</w:t>
      </w:r>
      <w:r>
        <w:rPr>
          <w:rFonts w:ascii="Consolas" w:hAnsi="Consolas"/>
          <w:sz w:val="20"/>
        </w:rPr>
        <w:br/>
        <w:t xml:space="preserve">    cout &lt;&lt; endl;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return dp[n][W];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vector&lt;int&gt; val = {60, 100, 120};</w:t>
      </w:r>
      <w:r>
        <w:rPr>
          <w:rFonts w:ascii="Consolas" w:hAnsi="Consolas"/>
          <w:sz w:val="20"/>
        </w:rPr>
        <w:br/>
        <w:t xml:space="preserve">    vector&lt;int&gt; wt  = {10, 20, 30};</w:t>
      </w:r>
      <w:r>
        <w:rPr>
          <w:rFonts w:ascii="Consolas" w:hAnsi="Consolas"/>
          <w:sz w:val="20"/>
        </w:rPr>
        <w:br/>
        <w:t xml:space="preserve">    int W = 50, n = val.size();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cout &lt;&lt; "Values : 60  100  120" &lt;&lt; endl;</w:t>
      </w:r>
      <w:r>
        <w:rPr>
          <w:rFonts w:ascii="Consolas" w:hAnsi="Consolas"/>
          <w:sz w:val="20"/>
        </w:rPr>
        <w:br/>
        <w:t xml:space="preserve">    cout &lt;&lt; "Weights: 10   20   30" &lt;&lt; endl;</w:t>
      </w:r>
      <w:r>
        <w:rPr>
          <w:rFonts w:ascii="Consolas" w:hAnsi="Consolas"/>
          <w:sz w:val="20"/>
        </w:rPr>
        <w:br/>
        <w:t xml:space="preserve">    cout &lt;&lt; "Capacity W = " &lt;&lt; W &lt;&lt; endl;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int maxProfit = knapsack(W, wt</w:t>
      </w:r>
      <w:r>
        <w:rPr>
          <w:rFonts w:ascii="Consolas" w:hAnsi="Consolas"/>
          <w:sz w:val="20"/>
        </w:rPr>
        <w:t>, val, n);</w:t>
      </w:r>
      <w:r>
        <w:rPr>
          <w:rFonts w:ascii="Consolas" w:hAnsi="Consolas"/>
          <w:sz w:val="20"/>
        </w:rPr>
        <w:br/>
        <w:t xml:space="preserve">    cout &lt;&lt; "\nMaximum Profit = " &lt;&lt; maxProfit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}</w:t>
      </w:r>
      <w:r>
        <w:rPr>
          <w:rFonts w:ascii="Consolas" w:hAnsi="Consolas"/>
          <w:sz w:val="20"/>
        </w:rPr>
        <w:br/>
      </w:r>
    </w:p>
    <w:p w14:paraId="397A7579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29F980EB" w14:textId="77777777" w:rsidR="00C9512A" w:rsidRDefault="00303ADA">
      <w:r>
        <w:rPr>
          <w:noProof/>
        </w:rPr>
        <w:drawing>
          <wp:inline distT="0" distB="0" distL="0" distR="0" wp14:anchorId="70124D7E" wp14:editId="0933BD62">
            <wp:extent cx="5486400" cy="18204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aahq1oy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88AB" w14:textId="77777777" w:rsidR="00C9512A" w:rsidRDefault="00303ADA">
      <w:r>
        <w:br w:type="page"/>
      </w:r>
    </w:p>
    <w:p w14:paraId="452EE508" w14:textId="77777777" w:rsidR="00C9512A" w:rsidRDefault="00303ADA">
      <w:pPr>
        <w:pStyle w:val="Heading1"/>
      </w:pPr>
      <w:r>
        <w:rPr>
          <w:color w:val="000000"/>
        </w:rPr>
        <w:lastRenderedPageBreak/>
        <w:t>Practical 7: Lcs</w:t>
      </w:r>
    </w:p>
    <w:p w14:paraId="331546BD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52478A8A" w14:textId="77777777" w:rsidR="00C9512A" w:rsidRDefault="00303ADA">
      <w:r>
        <w:t>To find the length and the actual sequence of the Longest Common Subsequence (LCS) of two strings using Dynamic Programming.</w:t>
      </w:r>
    </w:p>
    <w:p w14:paraId="1D9AADB8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520740A9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&lt;string&gt;</w:t>
      </w:r>
      <w:r>
        <w:rPr>
          <w:rFonts w:ascii="Consolas" w:hAnsi="Consolas"/>
          <w:sz w:val="20"/>
        </w:rPr>
        <w:br/>
        <w:t>#include &lt;algorithm&gt;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string lcs(string X, string Y) {</w:t>
      </w:r>
      <w:r>
        <w:rPr>
          <w:rFonts w:ascii="Consolas" w:hAnsi="Consolas"/>
          <w:sz w:val="20"/>
        </w:rPr>
        <w:br/>
        <w:t xml:space="preserve">    int m = X.size(), n = Y.size();</w:t>
      </w:r>
      <w:r>
        <w:rPr>
          <w:rFonts w:ascii="Consolas" w:hAnsi="Consolas"/>
          <w:sz w:val="20"/>
        </w:rPr>
        <w:br/>
        <w:t xml:space="preserve">    vector&lt;vector&lt;int&gt;&gt; dp(m+1, vector&lt;int&gt;(n+1, 0));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for (int i=1; i&lt;=m; i++)</w:t>
      </w:r>
      <w:r>
        <w:rPr>
          <w:rFonts w:ascii="Consolas" w:hAnsi="Consolas"/>
          <w:sz w:val="20"/>
        </w:rPr>
        <w:br/>
        <w:t xml:space="preserve">        for (int j=1; j&lt;=n; j++)</w:t>
      </w:r>
      <w:r>
        <w:rPr>
          <w:rFonts w:ascii="Consolas" w:hAnsi="Consolas"/>
          <w:sz w:val="20"/>
        </w:rPr>
        <w:br/>
        <w:t xml:space="preserve">            if (X[i-1]==Y[j-1]) dp[i][j] = dp[i-1][j-1]+1;</w:t>
      </w:r>
      <w:r>
        <w:rPr>
          <w:rFonts w:ascii="Consolas" w:hAnsi="Consolas"/>
          <w:sz w:val="20"/>
        </w:rPr>
        <w:br/>
        <w:t xml:space="preserve">            else dp[i][j] = max(dp[i-1][j], dp[i][j-1]);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// Backtrack to find LCS string</w:t>
      </w:r>
      <w:r>
        <w:rPr>
          <w:rFonts w:ascii="Consolas" w:hAnsi="Consolas"/>
          <w:sz w:val="20"/>
        </w:rPr>
        <w:br/>
        <w:t xml:space="preserve">    string result = "";</w:t>
      </w:r>
      <w:r>
        <w:rPr>
          <w:rFonts w:ascii="Consolas" w:hAnsi="Consolas"/>
          <w:sz w:val="20"/>
        </w:rPr>
        <w:br/>
        <w:t xml:space="preserve">    int i=m, j=n;</w:t>
      </w:r>
      <w:r>
        <w:rPr>
          <w:rFonts w:ascii="Consolas" w:hAnsi="Consolas"/>
          <w:sz w:val="20"/>
        </w:rPr>
        <w:br/>
        <w:t xml:space="preserve">    while (i&gt;0 &amp;&amp; j&gt;0) {</w:t>
      </w:r>
      <w:r>
        <w:rPr>
          <w:rFonts w:ascii="Consolas" w:hAnsi="Consolas"/>
          <w:sz w:val="20"/>
        </w:rPr>
        <w:br/>
        <w:t xml:space="preserve">        if (X[i-1]==Y[</w:t>
      </w:r>
      <w:r>
        <w:rPr>
          <w:rFonts w:ascii="Consolas" w:hAnsi="Consolas"/>
          <w:sz w:val="20"/>
        </w:rPr>
        <w:t>j-1]) { result = X[i-1] + result; i--; j--; }</w:t>
      </w:r>
      <w:r>
        <w:rPr>
          <w:rFonts w:ascii="Consolas" w:hAnsi="Consolas"/>
          <w:sz w:val="20"/>
        </w:rPr>
        <w:br/>
        <w:t xml:space="preserve">        else if (dp[i-1][j] &gt; dp[i][j-1]) i--;</w:t>
      </w:r>
      <w:r>
        <w:rPr>
          <w:rFonts w:ascii="Consolas" w:hAnsi="Consolas"/>
          <w:sz w:val="20"/>
        </w:rPr>
        <w:br/>
        <w:t xml:space="preserve">        else j--;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cout &lt;&lt; "LCS Length   : " &lt;&lt; dp[m][n] &lt;&lt; endl;</w:t>
      </w:r>
      <w:r>
        <w:rPr>
          <w:rFonts w:ascii="Consolas" w:hAnsi="Consolas"/>
          <w:sz w:val="20"/>
        </w:rPr>
        <w:br/>
        <w:t xml:space="preserve">    return result;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string X = "AGGTAB";</w:t>
      </w:r>
      <w:r>
        <w:rPr>
          <w:rFonts w:ascii="Consolas" w:hAnsi="Consolas"/>
          <w:sz w:val="20"/>
        </w:rPr>
        <w:br/>
        <w:t xml:space="preserve">    string Y = "GXTXAYB";</w:t>
      </w:r>
      <w:r>
        <w:rPr>
          <w:rFonts w:ascii="Consolas" w:hAnsi="Consolas"/>
          <w:sz w:val="20"/>
        </w:rPr>
        <w:br/>
        <w:t xml:space="preserve">    cout &lt;&lt; "String X     : " &lt;&lt; X &lt;&lt; endl;</w:t>
      </w:r>
      <w:r>
        <w:rPr>
          <w:rFonts w:ascii="Consolas" w:hAnsi="Consolas"/>
          <w:sz w:val="20"/>
        </w:rPr>
        <w:br/>
        <w:t xml:space="preserve">    cout &lt;&lt; "String Y     : " &lt;&lt; Y &lt;&lt; endl;</w:t>
      </w:r>
      <w:r>
        <w:rPr>
          <w:rFonts w:ascii="Consolas" w:hAnsi="Consolas"/>
          <w:sz w:val="20"/>
        </w:rPr>
        <w:br/>
        <w:t xml:space="preserve">    string seq = lcs(X, Y);</w:t>
      </w:r>
      <w:r>
        <w:rPr>
          <w:rFonts w:ascii="Consolas" w:hAnsi="Consolas"/>
          <w:sz w:val="20"/>
        </w:rPr>
        <w:br/>
        <w:t xml:space="preserve">    cout &lt;&lt; "LCS Sequence : " &lt;&lt; seq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7B4884E8" w14:textId="77777777" w:rsidR="00C9512A" w:rsidRDefault="00303ADA">
      <w:pPr>
        <w:pStyle w:val="Heading2"/>
      </w:pPr>
      <w:r>
        <w:rPr>
          <w:color w:val="000000"/>
        </w:rPr>
        <w:lastRenderedPageBreak/>
        <w:t>Output Screenshot:</w:t>
      </w:r>
    </w:p>
    <w:p w14:paraId="281FBF9B" w14:textId="77777777" w:rsidR="00C9512A" w:rsidRDefault="00303ADA">
      <w:r>
        <w:rPr>
          <w:noProof/>
        </w:rPr>
        <w:drawing>
          <wp:inline distT="0" distB="0" distL="0" distR="0" wp14:anchorId="20F50D94" wp14:editId="7416AA59">
            <wp:extent cx="5486400" cy="1446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uyj9k86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5295" w14:textId="77777777" w:rsidR="00C9512A" w:rsidRDefault="00303ADA">
      <w:r>
        <w:br w:type="page"/>
      </w:r>
    </w:p>
    <w:p w14:paraId="3E9AFD97" w14:textId="77777777" w:rsidR="00C9512A" w:rsidRDefault="00303ADA">
      <w:pPr>
        <w:pStyle w:val="Heading1"/>
      </w:pPr>
      <w:r>
        <w:rPr>
          <w:color w:val="000000"/>
        </w:rPr>
        <w:lastRenderedPageBreak/>
        <w:t>Practical 8: Matrix Chain</w:t>
      </w:r>
    </w:p>
    <w:p w14:paraId="5AFF4D11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0F3C5C65" w14:textId="77777777" w:rsidR="00C9512A" w:rsidRDefault="00303ADA">
      <w:r>
        <w:t>To find the minimum number of scalar multiplications needed to multiply a chain of matrices using Dynamic Programming and display the optimal parenthesization.</w:t>
      </w:r>
    </w:p>
    <w:p w14:paraId="19B152A7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42BCA0D7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&lt;climits&gt;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void printParenthesis(vector&lt;vector&lt;int&gt;&gt;&amp; s, int i, int j) {</w:t>
      </w:r>
      <w:r>
        <w:rPr>
          <w:rFonts w:ascii="Consolas" w:hAnsi="Consolas"/>
          <w:sz w:val="20"/>
        </w:rPr>
        <w:br/>
        <w:t xml:space="preserve">    if (i == j) { cout &lt;&lt; "A" &lt;&lt; i; return; }</w:t>
      </w:r>
      <w:r>
        <w:rPr>
          <w:rFonts w:ascii="Consolas" w:hAnsi="Consolas"/>
          <w:sz w:val="20"/>
        </w:rPr>
        <w:br/>
        <w:t xml:space="preserve">    cout &lt;&lt; "(";</w:t>
      </w:r>
      <w:r>
        <w:rPr>
          <w:rFonts w:ascii="Consolas" w:hAnsi="Consolas"/>
          <w:sz w:val="20"/>
        </w:rPr>
        <w:br/>
        <w:t xml:space="preserve">    printParenthesis(s, i, s[i][j]);</w:t>
      </w:r>
      <w:r>
        <w:rPr>
          <w:rFonts w:ascii="Consolas" w:hAnsi="Consolas"/>
          <w:sz w:val="20"/>
        </w:rPr>
        <w:br/>
        <w:t xml:space="preserve">    printParenthesis(s, s[i][j]+1, j);</w:t>
      </w:r>
      <w:r>
        <w:rPr>
          <w:rFonts w:ascii="Consolas" w:hAnsi="Consolas"/>
          <w:sz w:val="20"/>
        </w:rPr>
        <w:br/>
        <w:t xml:space="preserve">    cout &lt;&lt; ")";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matrixChain(vector&lt;int&gt;&amp; p) {</w:t>
      </w:r>
      <w:r>
        <w:rPr>
          <w:rFonts w:ascii="Consolas" w:hAnsi="Consolas"/>
          <w:sz w:val="20"/>
        </w:rPr>
        <w:br/>
        <w:t xml:space="preserve">    int n = p.size() - 1;</w:t>
      </w:r>
      <w:r>
        <w:rPr>
          <w:rFonts w:ascii="Consolas" w:hAnsi="Consolas"/>
          <w:sz w:val="20"/>
        </w:rPr>
        <w:br/>
        <w:t xml:space="preserve">    vector&lt;vector&lt;int&gt;&gt; m(n+1, vector&lt;int&gt;(n+1, 0));</w:t>
      </w:r>
      <w:r>
        <w:rPr>
          <w:rFonts w:ascii="Consolas" w:hAnsi="Consolas"/>
          <w:sz w:val="20"/>
        </w:rPr>
        <w:br/>
        <w:t xml:space="preserve">    vector&lt;vector&lt;int&gt;&gt; s(n+1, vector&lt;int&gt;(n+1, 0));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for (int len=2; len&lt;=n; len++)</w:t>
      </w:r>
      <w:r>
        <w:rPr>
          <w:rFonts w:ascii="Consolas" w:hAnsi="Consolas"/>
          <w:sz w:val="20"/>
        </w:rPr>
        <w:br/>
        <w:t xml:space="preserve">        for (int i=1; i&lt;=</w:t>
      </w:r>
      <w:r>
        <w:rPr>
          <w:rFonts w:ascii="Consolas" w:hAnsi="Consolas"/>
          <w:sz w:val="20"/>
        </w:rPr>
        <w:t>n-len+1; i++) {</w:t>
      </w:r>
      <w:r>
        <w:rPr>
          <w:rFonts w:ascii="Consolas" w:hAnsi="Consolas"/>
          <w:sz w:val="20"/>
        </w:rPr>
        <w:br/>
        <w:t xml:space="preserve">            int j = i+len-1;</w:t>
      </w:r>
      <w:r>
        <w:rPr>
          <w:rFonts w:ascii="Consolas" w:hAnsi="Consolas"/>
          <w:sz w:val="20"/>
        </w:rPr>
        <w:br/>
        <w:t xml:space="preserve">            m[i][j] = INT_MAX;</w:t>
      </w:r>
      <w:r>
        <w:rPr>
          <w:rFonts w:ascii="Consolas" w:hAnsi="Consolas"/>
          <w:sz w:val="20"/>
        </w:rPr>
        <w:br/>
        <w:t xml:space="preserve">            for (int k=i; k&lt;j; k++) {</w:t>
      </w:r>
      <w:r>
        <w:rPr>
          <w:rFonts w:ascii="Consolas" w:hAnsi="Consolas"/>
          <w:sz w:val="20"/>
        </w:rPr>
        <w:br/>
        <w:t xml:space="preserve">                int cost = m[i][k]+m[k+1][j]+p[i-1]*p[k]*p[j];</w:t>
      </w:r>
      <w:r>
        <w:rPr>
          <w:rFonts w:ascii="Consolas" w:hAnsi="Consolas"/>
          <w:sz w:val="20"/>
        </w:rPr>
        <w:br/>
        <w:t xml:space="preserve">                if (cost &lt; m[i][j]) { m[i][j]=cost; s[i][j]=k; }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cout &lt;&lt; "Minimum scalar multiplications: " &lt;&lt; m[1][n] &lt;&lt; endl;</w:t>
      </w:r>
      <w:r>
        <w:rPr>
          <w:rFonts w:ascii="Consolas" w:hAnsi="Consolas"/>
          <w:sz w:val="20"/>
        </w:rPr>
        <w:br/>
        <w:t xml:space="preserve">    cout &lt;&lt; "Optimal parenthesization      : ";</w:t>
      </w:r>
      <w:r>
        <w:rPr>
          <w:rFonts w:ascii="Consolas" w:hAnsi="Consolas"/>
          <w:sz w:val="20"/>
        </w:rPr>
        <w:br/>
        <w:t xml:space="preserve">    printParenthesis(s, 1, n);</w:t>
      </w:r>
      <w:r>
        <w:rPr>
          <w:rFonts w:ascii="Consolas" w:hAnsi="Consolas"/>
          <w:sz w:val="20"/>
        </w:rPr>
        <w:br/>
        <w:t xml:space="preserve">    cout &lt;&lt; endl;</w:t>
      </w:r>
      <w:r>
        <w:rPr>
          <w:rFonts w:ascii="Consolas" w:hAnsi="Consolas"/>
          <w:sz w:val="20"/>
        </w:rPr>
        <w:br/>
        <w:t xml:space="preserve">    return m[1][n];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// Matrix dimensions: A1=30x35, A2=35x1</w:t>
      </w:r>
      <w:r>
        <w:rPr>
          <w:rFonts w:ascii="Consolas" w:hAnsi="Consolas"/>
          <w:sz w:val="20"/>
        </w:rPr>
        <w:t>5, A3=15x5, A4=5x10</w:t>
      </w:r>
      <w:r>
        <w:rPr>
          <w:rFonts w:ascii="Consolas" w:hAnsi="Consolas"/>
          <w:sz w:val="20"/>
        </w:rPr>
        <w:br/>
        <w:t xml:space="preserve">    vector&lt;int&gt; p = {30, 35, 15, 5, 10};</w:t>
      </w:r>
      <w:r>
        <w:rPr>
          <w:rFonts w:ascii="Consolas" w:hAnsi="Consolas"/>
          <w:sz w:val="20"/>
        </w:rPr>
        <w:br/>
        <w:t xml:space="preserve">    cout &lt;&lt; "Matrix dimensions p[] = {30, 35, 15, 5, 10}" &lt;&lt; endl;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matrixChain(p);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59733F95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355B0B0D" w14:textId="77777777" w:rsidR="00C9512A" w:rsidRDefault="00303ADA">
      <w:r>
        <w:rPr>
          <w:noProof/>
        </w:rPr>
        <w:drawing>
          <wp:inline distT="0" distB="0" distL="0" distR="0" wp14:anchorId="24921264" wp14:editId="12D85C20">
            <wp:extent cx="5486400" cy="13217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kl93hdr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B5FD" w14:textId="77777777" w:rsidR="00C9512A" w:rsidRDefault="00303ADA">
      <w:r>
        <w:br w:type="page"/>
      </w:r>
    </w:p>
    <w:p w14:paraId="6F294A3A" w14:textId="77777777" w:rsidR="00C9512A" w:rsidRDefault="00303ADA">
      <w:pPr>
        <w:pStyle w:val="Heading1"/>
      </w:pPr>
      <w:r>
        <w:rPr>
          <w:color w:val="000000"/>
        </w:rPr>
        <w:lastRenderedPageBreak/>
        <w:t>Practical 9: Dijkstra</w:t>
      </w:r>
    </w:p>
    <w:p w14:paraId="1E11906E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22DE86A2" w14:textId="77777777" w:rsidR="00C9512A" w:rsidRDefault="00303ADA">
      <w:r>
        <w:t>To implement Dijkstra's algorithm to find the shortest path from a source vertex to all other vertices in a weighted graph.</w:t>
      </w:r>
    </w:p>
    <w:p w14:paraId="4DDFB0F2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19940151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&lt;queue&gt;</w:t>
      </w:r>
      <w:r>
        <w:rPr>
          <w:rFonts w:ascii="Consolas" w:hAnsi="Consolas"/>
          <w:sz w:val="20"/>
        </w:rPr>
        <w:br/>
        <w:t>#include &lt;climits&gt;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typedef pair&lt;int,int&gt; pii;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void dijkstra(vector&lt;vector&lt;pii&gt;&gt;&amp; adj, int src, int V) {</w:t>
      </w:r>
      <w:r>
        <w:rPr>
          <w:rFonts w:ascii="Consolas" w:hAnsi="Consolas"/>
          <w:sz w:val="20"/>
        </w:rPr>
        <w:br/>
        <w:t xml:space="preserve">    vector&lt;int&gt; dist(V, INT_MAX);</w:t>
      </w:r>
      <w:r>
        <w:rPr>
          <w:rFonts w:ascii="Consolas" w:hAnsi="Consolas"/>
          <w:sz w:val="20"/>
        </w:rPr>
        <w:br/>
        <w:t xml:space="preserve">    priority_queue&lt;pii, vector&lt;pii&gt;, greater&lt;pii&gt;&gt; pq;</w:t>
      </w:r>
      <w:r>
        <w:rPr>
          <w:rFonts w:ascii="Consolas" w:hAnsi="Consolas"/>
          <w:sz w:val="20"/>
        </w:rPr>
        <w:br/>
        <w:t xml:space="preserve">    dist[src] = 0;</w:t>
      </w:r>
      <w:r>
        <w:rPr>
          <w:rFonts w:ascii="Consolas" w:hAnsi="Consolas"/>
          <w:sz w:val="20"/>
        </w:rPr>
        <w:br/>
        <w:t xml:space="preserve">    pq.push({0, src});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while (!pq.empty()) {</w:t>
      </w:r>
      <w:r>
        <w:rPr>
          <w:rFonts w:ascii="Consolas" w:hAnsi="Consolas"/>
          <w:sz w:val="20"/>
        </w:rPr>
        <w:br/>
        <w:t xml:space="preserve">        int u = pq.top().second; pq.pop();</w:t>
      </w:r>
      <w:r>
        <w:rPr>
          <w:rFonts w:ascii="Consolas" w:hAnsi="Consolas"/>
          <w:sz w:val="20"/>
        </w:rPr>
        <w:br/>
        <w:t xml:space="preserve">        for (auto&amp; edge : adj[u]) {</w:t>
      </w:r>
      <w:r>
        <w:rPr>
          <w:rFonts w:ascii="Consolas" w:hAnsi="Consolas"/>
          <w:sz w:val="20"/>
        </w:rPr>
        <w:br/>
        <w:t xml:space="preserve">            int w = edge.first;</w:t>
      </w:r>
      <w:r>
        <w:rPr>
          <w:rFonts w:ascii="Consolas" w:hAnsi="Consolas"/>
          <w:sz w:val="20"/>
        </w:rPr>
        <w:br/>
        <w:t xml:space="preserve">            int v = edge.second;</w:t>
      </w:r>
      <w:r>
        <w:rPr>
          <w:rFonts w:ascii="Consolas" w:hAnsi="Consolas"/>
          <w:sz w:val="20"/>
        </w:rPr>
        <w:br/>
        <w:t xml:space="preserve">            if (dist[u] + w &lt; dist[v]) {</w:t>
      </w:r>
      <w:r>
        <w:rPr>
          <w:rFonts w:ascii="Consolas" w:hAnsi="Consolas"/>
          <w:sz w:val="20"/>
        </w:rPr>
        <w:br/>
        <w:t xml:space="preserve">                dist[v] = dist[u] + w;</w:t>
      </w:r>
      <w:r>
        <w:rPr>
          <w:rFonts w:ascii="Consolas" w:hAnsi="Consolas"/>
          <w:sz w:val="20"/>
        </w:rPr>
        <w:br/>
        <w:t xml:space="preserve">                pq.</w:t>
      </w:r>
      <w:r>
        <w:rPr>
          <w:rFonts w:ascii="Consolas" w:hAnsi="Consolas"/>
          <w:sz w:val="20"/>
        </w:rPr>
        <w:t>push({dist[v], v});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cout &lt;&lt; "Vertex  Distance from Source (" &lt;&lt; src &lt;&lt; ")" &lt;&lt; endl;</w:t>
      </w:r>
      <w:r>
        <w:rPr>
          <w:rFonts w:ascii="Consolas" w:hAnsi="Consolas"/>
          <w:sz w:val="20"/>
        </w:rPr>
        <w:br/>
        <w:t xml:space="preserve">    cout &lt;&lt; string(35, '-') &lt;&lt; endl;</w:t>
      </w:r>
      <w:r>
        <w:rPr>
          <w:rFonts w:ascii="Consolas" w:hAnsi="Consolas"/>
          <w:sz w:val="20"/>
        </w:rPr>
        <w:br/>
        <w:t xml:space="preserve">    for (int i = 0; i &lt; V; i++)</w:t>
      </w:r>
      <w:r>
        <w:rPr>
          <w:rFonts w:ascii="Consolas" w:hAnsi="Consolas"/>
          <w:sz w:val="20"/>
        </w:rPr>
        <w:br/>
        <w:t xml:space="preserve">        cout &lt;&lt; "  " &lt;&lt; i &lt;&lt; "       " &lt;&lt; dist[i] &lt;&lt; endl;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int V = 5;</w:t>
      </w:r>
      <w:r>
        <w:rPr>
          <w:rFonts w:ascii="Consolas" w:hAnsi="Consolas"/>
          <w:sz w:val="20"/>
        </w:rPr>
        <w:br/>
        <w:t xml:space="preserve">    vector&lt;vector&lt;pii&gt;&gt; adj(V);</w:t>
      </w:r>
      <w:r>
        <w:rPr>
          <w:rFonts w:ascii="Consolas" w:hAnsi="Consolas"/>
          <w:sz w:val="20"/>
        </w:rPr>
        <w:br/>
        <w:t xml:space="preserve">    // {weight, vertex}</w:t>
      </w:r>
      <w:r>
        <w:rPr>
          <w:rFonts w:ascii="Consolas" w:hAnsi="Consolas"/>
          <w:sz w:val="20"/>
        </w:rPr>
        <w:br/>
        <w:t xml:space="preserve">    adj[0].push_back({10, 1}); adj[0].push_back({3,  4});</w:t>
      </w:r>
      <w:r>
        <w:rPr>
          <w:rFonts w:ascii="Consolas" w:hAnsi="Consolas"/>
          <w:sz w:val="20"/>
        </w:rPr>
        <w:br/>
        <w:t xml:space="preserve">    adj[1].push_back({2,  2}); adj[1].push_back({4,  4});</w:t>
      </w:r>
      <w:r>
        <w:rPr>
          <w:rFonts w:ascii="Consolas" w:hAnsi="Consolas"/>
          <w:sz w:val="20"/>
        </w:rPr>
        <w:br/>
        <w:t xml:space="preserve">    adj[2].push_back({9,  3});</w:t>
      </w:r>
      <w:r>
        <w:rPr>
          <w:rFonts w:ascii="Consolas" w:hAnsi="Consolas"/>
          <w:sz w:val="20"/>
        </w:rPr>
        <w:br/>
        <w:t xml:space="preserve">    adj[3].push_back({7,  2});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adj[4].push_back({8,  1}); adj[4].push_back({2,  2});</w:t>
      </w:r>
      <w:r>
        <w:rPr>
          <w:rFonts w:ascii="Consolas" w:hAnsi="Consolas"/>
          <w:sz w:val="20"/>
        </w:rPr>
        <w:br/>
        <w:t xml:space="preserve">    adj[4].push_back({5,  3});</w:t>
      </w:r>
      <w:r>
        <w:rPr>
          <w:rFonts w:ascii="Consolas" w:hAnsi="Consolas"/>
          <w:sz w:val="20"/>
        </w:rPr>
        <w:br/>
        <w:t xml:space="preserve">    dijkstra(adj, 0, V);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5E034C40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3F912C8F" w14:textId="77777777" w:rsidR="00C9512A" w:rsidRDefault="00303ADA">
      <w:r>
        <w:rPr>
          <w:noProof/>
        </w:rPr>
        <w:drawing>
          <wp:inline distT="0" distB="0" distL="0" distR="0" wp14:anchorId="1152EA48" wp14:editId="34F2778A">
            <wp:extent cx="5486400" cy="18204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e24tl8s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46B6" w14:textId="77777777" w:rsidR="00C9512A" w:rsidRDefault="00303ADA">
      <w:r>
        <w:br w:type="page"/>
      </w:r>
    </w:p>
    <w:p w14:paraId="78108902" w14:textId="77777777" w:rsidR="00C9512A" w:rsidRDefault="00303ADA">
      <w:pPr>
        <w:pStyle w:val="Heading1"/>
      </w:pPr>
      <w:r>
        <w:rPr>
          <w:color w:val="000000"/>
        </w:rPr>
        <w:lastRenderedPageBreak/>
        <w:t>Practical 10: Bellman Ford</w:t>
      </w:r>
    </w:p>
    <w:p w14:paraId="2D650A36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18459675" w14:textId="77777777" w:rsidR="00C9512A" w:rsidRDefault="00303ADA">
      <w:r>
        <w:t>To implement the Bellman-Ford algorithm to find shortest paths from a source and detect negative weight cycles.</w:t>
      </w:r>
    </w:p>
    <w:p w14:paraId="40A9BC01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4A9E405D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&lt;climits&gt;</w:t>
      </w:r>
      <w:r>
        <w:rPr>
          <w:rFonts w:ascii="Consolas" w:hAnsi="Consolas"/>
          <w:sz w:val="20"/>
        </w:rPr>
        <w:br/>
        <w:t>#include &lt;string&gt;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struct Edge { int u, v, w; };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bellmanFord(int V, int E, vector&lt;Edge&gt;&amp; edges, int src) {</w:t>
      </w:r>
      <w:r>
        <w:rPr>
          <w:rFonts w:ascii="Consolas" w:hAnsi="Consolas"/>
          <w:sz w:val="20"/>
        </w:rPr>
        <w:br/>
        <w:t xml:space="preserve">    vector&lt;int&gt; dist(V, INT_MAX);</w:t>
      </w:r>
      <w:r>
        <w:rPr>
          <w:rFonts w:ascii="Consolas" w:hAnsi="Consolas"/>
          <w:sz w:val="20"/>
        </w:rPr>
        <w:br/>
        <w:t xml:space="preserve">    dist[src] = 0;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// Relax all edges V-1 times</w:t>
      </w:r>
      <w:r>
        <w:rPr>
          <w:rFonts w:ascii="Consolas" w:hAnsi="Consolas"/>
          <w:sz w:val="20"/>
        </w:rPr>
        <w:br/>
        <w:t xml:space="preserve">    for (int i = 1; i &lt;= V-1; i++)</w:t>
      </w:r>
      <w:r>
        <w:rPr>
          <w:rFonts w:ascii="Consolas" w:hAnsi="Consolas"/>
          <w:sz w:val="20"/>
        </w:rPr>
        <w:br/>
        <w:t xml:space="preserve">        for (auto&amp; e : edges)</w:t>
      </w:r>
      <w:r>
        <w:rPr>
          <w:rFonts w:ascii="Consolas" w:hAnsi="Consolas"/>
          <w:sz w:val="20"/>
        </w:rPr>
        <w:br/>
        <w:t xml:space="preserve">            if (dist[e.u] != INT_MAX &amp;&amp; dist[e.u]+e.w &lt; dist[e.v])</w:t>
      </w:r>
      <w:r>
        <w:rPr>
          <w:rFonts w:ascii="Consolas" w:hAnsi="Consolas"/>
          <w:sz w:val="20"/>
        </w:rPr>
        <w:br/>
        <w:t xml:space="preserve">                dist[e.v] = dist[e.u] + e.w;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// Check for negative weight cycle</w:t>
      </w:r>
      <w:r>
        <w:rPr>
          <w:rFonts w:ascii="Consolas" w:hAnsi="Consolas"/>
          <w:sz w:val="20"/>
        </w:rPr>
        <w:br/>
        <w:t xml:space="preserve">    for (auto&amp; e : edges)</w:t>
      </w:r>
      <w:r>
        <w:rPr>
          <w:rFonts w:ascii="Consolas" w:hAnsi="Consolas"/>
          <w:sz w:val="20"/>
        </w:rPr>
        <w:br/>
        <w:t xml:space="preserve">        if (dist[e.u] != INT_MAX &amp;&amp; dist[e.u]+e.w &lt; dist[e.v]) {</w:t>
      </w:r>
      <w:r>
        <w:rPr>
          <w:rFonts w:ascii="Consolas" w:hAnsi="Consolas"/>
          <w:sz w:val="20"/>
        </w:rPr>
        <w:br/>
        <w:t xml:space="preserve">            cout &lt;&lt; "Negative weight cycle detected!</w:t>
      </w:r>
      <w:r>
        <w:rPr>
          <w:rFonts w:ascii="Consolas" w:hAnsi="Consolas"/>
          <w:sz w:val="20"/>
        </w:rPr>
        <w:t>" &lt;&lt; endl;</w:t>
      </w:r>
      <w:r>
        <w:rPr>
          <w:rFonts w:ascii="Consolas" w:hAnsi="Consolas"/>
          <w:sz w:val="20"/>
        </w:rPr>
        <w:br/>
        <w:t xml:space="preserve">            return;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cout &lt;&lt; "Vertex  Distance from Source (" &lt;&lt; src &lt;&lt; ")" &lt;&lt; endl;</w:t>
      </w:r>
      <w:r>
        <w:rPr>
          <w:rFonts w:ascii="Consolas" w:hAnsi="Consolas"/>
          <w:sz w:val="20"/>
        </w:rPr>
        <w:br/>
        <w:t xml:space="preserve">    cout &lt;&lt; string(35, '-') &lt;&lt; endl;</w:t>
      </w:r>
      <w:r>
        <w:rPr>
          <w:rFonts w:ascii="Consolas" w:hAnsi="Consolas"/>
          <w:sz w:val="20"/>
        </w:rPr>
        <w:br/>
        <w:t xml:space="preserve">    for (int i = 0; i &lt; V; i++)</w:t>
      </w:r>
      <w:r>
        <w:rPr>
          <w:rFonts w:ascii="Consolas" w:hAnsi="Consolas"/>
          <w:sz w:val="20"/>
        </w:rPr>
        <w:br/>
        <w:t xml:space="preserve">        cout &lt;&lt; "  " &lt;&lt; i &lt;&lt; "       "</w:t>
      </w:r>
      <w:r>
        <w:rPr>
          <w:rFonts w:ascii="Consolas" w:hAnsi="Consolas"/>
          <w:sz w:val="20"/>
        </w:rPr>
        <w:br/>
        <w:t xml:space="preserve">             &lt;&lt; (dist[i]==INT_MAX ? "INF" : to_string(dist[i])) &lt;&lt; endl;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int V=5, E=8;</w:t>
      </w:r>
      <w:r>
        <w:rPr>
          <w:rFonts w:ascii="Consolas" w:hAnsi="Consolas"/>
          <w:sz w:val="20"/>
        </w:rPr>
        <w:br/>
        <w:t xml:space="preserve">    vector&lt;Edge&gt; edges = {</w:t>
      </w:r>
      <w:r>
        <w:rPr>
          <w:rFonts w:ascii="Consolas" w:hAnsi="Consolas"/>
          <w:sz w:val="20"/>
        </w:rPr>
        <w:br/>
        <w:t xml:space="preserve">        {0,1,-1},{0,2,4},{1,2,3},{1,3,2},{1,4,2},</w:t>
      </w:r>
      <w:r>
        <w:rPr>
          <w:rFonts w:ascii="Consolas" w:hAnsi="Consolas"/>
          <w:sz w:val="20"/>
        </w:rPr>
        <w:br/>
        <w:t xml:space="preserve">        {3,2,5},{3,1,1},{4,3,-3}</w:t>
      </w:r>
      <w:r>
        <w:rPr>
          <w:rFonts w:ascii="Consolas" w:hAnsi="Consolas"/>
          <w:sz w:val="20"/>
        </w:rPr>
        <w:br/>
        <w:t xml:space="preserve">    };</w:t>
      </w:r>
      <w:r>
        <w:rPr>
          <w:rFonts w:ascii="Consolas" w:hAnsi="Consolas"/>
          <w:sz w:val="20"/>
        </w:rPr>
        <w:br/>
        <w:t xml:space="preserve">    bellmanFord(V, E, edges, 0);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34180CFF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19B76AFB" w14:textId="77777777" w:rsidR="00C9512A" w:rsidRDefault="00303ADA">
      <w:r>
        <w:rPr>
          <w:noProof/>
        </w:rPr>
        <w:drawing>
          <wp:inline distT="0" distB="0" distL="0" distR="0" wp14:anchorId="54E0C97D" wp14:editId="4E9EB0E1">
            <wp:extent cx="5486400" cy="18204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aabg4p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D895" w14:textId="77777777" w:rsidR="00C9512A" w:rsidRDefault="00303ADA">
      <w:r>
        <w:br w:type="page"/>
      </w:r>
    </w:p>
    <w:p w14:paraId="257484DA" w14:textId="77777777" w:rsidR="00C9512A" w:rsidRDefault="00303ADA">
      <w:pPr>
        <w:pStyle w:val="Heading1"/>
      </w:pPr>
      <w:r>
        <w:rPr>
          <w:color w:val="000000"/>
        </w:rPr>
        <w:lastRenderedPageBreak/>
        <w:t>Practical 11: Bfs Dfs</w:t>
      </w:r>
    </w:p>
    <w:p w14:paraId="021965EF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236820EC" w14:textId="77777777" w:rsidR="00C9512A" w:rsidRDefault="00303ADA">
      <w:r>
        <w:t>To implement Breadth First Search (BFS) and Depth First Search (DFS) graph traversal algorithms.</w:t>
      </w:r>
    </w:p>
    <w:p w14:paraId="6CC3BFD2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2CA2D413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&lt;queue&gt;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class Graph {</w:t>
      </w:r>
      <w:r>
        <w:rPr>
          <w:rFonts w:ascii="Consolas" w:hAnsi="Consolas"/>
          <w:sz w:val="20"/>
        </w:rPr>
        <w:br/>
        <w:t xml:space="preserve">    int V;</w:t>
      </w:r>
      <w:r>
        <w:rPr>
          <w:rFonts w:ascii="Consolas" w:hAnsi="Consolas"/>
          <w:sz w:val="20"/>
        </w:rPr>
        <w:br/>
        <w:t xml:space="preserve">    vector&lt;vector&lt;int&gt;&gt; adj;</w:t>
      </w:r>
      <w:r>
        <w:rPr>
          <w:rFonts w:ascii="Consolas" w:hAnsi="Consolas"/>
          <w:sz w:val="20"/>
        </w:rPr>
        <w:br/>
        <w:t>public:</w:t>
      </w:r>
      <w:r>
        <w:rPr>
          <w:rFonts w:ascii="Consolas" w:hAnsi="Consolas"/>
          <w:sz w:val="20"/>
        </w:rPr>
        <w:br/>
        <w:t xml:space="preserve">    Graph(int v) : V(v), adj(v) {}</w:t>
      </w:r>
      <w:r>
        <w:rPr>
          <w:rFonts w:ascii="Consolas" w:hAnsi="Consolas"/>
          <w:sz w:val="20"/>
        </w:rPr>
        <w:br/>
        <w:t xml:space="preserve">    void addEdge(int u, int v) { adj[u].push_back(v); adj[v].push_back(u); 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void BFS(int start) {</w:t>
      </w:r>
      <w:r>
        <w:rPr>
          <w:rFonts w:ascii="Consolas" w:hAnsi="Consolas"/>
          <w:sz w:val="20"/>
        </w:rPr>
        <w:br/>
        <w:t xml:space="preserve">        vector&lt;bool&gt; visited(V, false);</w:t>
      </w:r>
      <w:r>
        <w:rPr>
          <w:rFonts w:ascii="Consolas" w:hAnsi="Consolas"/>
          <w:sz w:val="20"/>
        </w:rPr>
        <w:br/>
        <w:t xml:space="preserve">        queue&lt;int&gt; q;</w:t>
      </w:r>
      <w:r>
        <w:rPr>
          <w:rFonts w:ascii="Consolas" w:hAnsi="Consolas"/>
          <w:sz w:val="20"/>
        </w:rPr>
        <w:br/>
        <w:t xml:space="preserve">        visited[start] = true;</w:t>
      </w:r>
      <w:r>
        <w:rPr>
          <w:rFonts w:ascii="Consolas" w:hAnsi="Consolas"/>
          <w:sz w:val="20"/>
        </w:rPr>
        <w:br/>
        <w:t xml:space="preserve">        q.push(start);</w:t>
      </w:r>
      <w:r>
        <w:rPr>
          <w:rFonts w:ascii="Consolas" w:hAnsi="Consolas"/>
          <w:sz w:val="20"/>
        </w:rPr>
        <w:br/>
        <w:t xml:space="preserve">        cout &lt;&lt; "BFS: ";</w:t>
      </w:r>
      <w:r>
        <w:rPr>
          <w:rFonts w:ascii="Consolas" w:hAnsi="Consolas"/>
          <w:sz w:val="20"/>
        </w:rPr>
        <w:br/>
        <w:t xml:space="preserve">        while (!q.empty()) {</w:t>
      </w:r>
      <w:r>
        <w:rPr>
          <w:rFonts w:ascii="Consolas" w:hAnsi="Consolas"/>
          <w:sz w:val="20"/>
        </w:rPr>
        <w:br/>
        <w:t xml:space="preserve">            int u = q.front(); q.pop();</w:t>
      </w:r>
      <w:r>
        <w:rPr>
          <w:rFonts w:ascii="Consolas" w:hAnsi="Consolas"/>
          <w:sz w:val="20"/>
        </w:rPr>
        <w:br/>
        <w:t xml:space="preserve">            cout &lt;&lt; u &lt;&lt; " ";</w:t>
      </w:r>
      <w:r>
        <w:rPr>
          <w:rFonts w:ascii="Consolas" w:hAnsi="Consolas"/>
          <w:sz w:val="20"/>
        </w:rPr>
        <w:br/>
        <w:t xml:space="preserve">          </w:t>
      </w:r>
      <w:r>
        <w:rPr>
          <w:rFonts w:ascii="Consolas" w:hAnsi="Consolas"/>
          <w:sz w:val="20"/>
        </w:rPr>
        <w:t xml:space="preserve">  for (int v : adj[u])</w:t>
      </w:r>
      <w:r>
        <w:rPr>
          <w:rFonts w:ascii="Consolas" w:hAnsi="Consolas"/>
          <w:sz w:val="20"/>
        </w:rPr>
        <w:br/>
        <w:t xml:space="preserve">                if (!visited[v]) { visited[v]=true; q.push(v);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  cout &lt;&lt; endl;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void DFSUtil(int u, vector&lt;bool&gt;&amp; visited) {</w:t>
      </w:r>
      <w:r>
        <w:rPr>
          <w:rFonts w:ascii="Consolas" w:hAnsi="Consolas"/>
          <w:sz w:val="20"/>
        </w:rPr>
        <w:br/>
        <w:t xml:space="preserve">        visited[u] = true;</w:t>
      </w:r>
      <w:r>
        <w:rPr>
          <w:rFonts w:ascii="Consolas" w:hAnsi="Consolas"/>
          <w:sz w:val="20"/>
        </w:rPr>
        <w:br/>
        <w:t xml:space="preserve">        cout &lt;&lt; u &lt;&lt; " ";</w:t>
      </w:r>
      <w:r>
        <w:rPr>
          <w:rFonts w:ascii="Consolas" w:hAnsi="Consolas"/>
          <w:sz w:val="20"/>
        </w:rPr>
        <w:br/>
        <w:t xml:space="preserve">        for (int v : adj[u])</w:t>
      </w:r>
      <w:r>
        <w:rPr>
          <w:rFonts w:ascii="Consolas" w:hAnsi="Consolas"/>
          <w:sz w:val="20"/>
        </w:rPr>
        <w:br/>
        <w:t xml:space="preserve">            if (!visited[v]) DFSUtil(v, visited);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void DFS(int start) {</w:t>
      </w:r>
      <w:r>
        <w:rPr>
          <w:rFonts w:ascii="Consolas" w:hAnsi="Consolas"/>
          <w:sz w:val="20"/>
        </w:rPr>
        <w:br/>
        <w:t xml:space="preserve">        vector&lt;bool&gt; visited(V, false);</w:t>
      </w:r>
      <w:r>
        <w:rPr>
          <w:rFonts w:ascii="Consolas" w:hAnsi="Consolas"/>
          <w:sz w:val="20"/>
        </w:rPr>
        <w:br/>
        <w:t xml:space="preserve">        cout &lt;&lt; "DFS: ";</w:t>
      </w:r>
      <w:r>
        <w:rPr>
          <w:rFonts w:ascii="Consolas" w:hAnsi="Consolas"/>
          <w:sz w:val="20"/>
        </w:rPr>
        <w:br/>
        <w:t xml:space="preserve">        DFSUtil(start, visited);</w:t>
      </w:r>
      <w:r>
        <w:rPr>
          <w:rFonts w:ascii="Consolas" w:hAnsi="Consolas"/>
          <w:sz w:val="20"/>
        </w:rPr>
        <w:br/>
        <w:t xml:space="preserve">        cout &lt;&lt; endl;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};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Graph g(6);</w:t>
      </w:r>
      <w:r>
        <w:rPr>
          <w:rFonts w:ascii="Consolas" w:hAnsi="Consolas"/>
          <w:sz w:val="20"/>
        </w:rPr>
        <w:br/>
        <w:t xml:space="preserve">    g.addEd</w:t>
      </w:r>
      <w:r>
        <w:rPr>
          <w:rFonts w:ascii="Consolas" w:hAnsi="Consolas"/>
          <w:sz w:val="20"/>
        </w:rPr>
        <w:t>ge(0,1); g.addEdge(0,2);</w:t>
      </w:r>
      <w:r>
        <w:rPr>
          <w:rFonts w:ascii="Consolas" w:hAnsi="Consolas"/>
          <w:sz w:val="20"/>
        </w:rPr>
        <w:br/>
        <w:t xml:space="preserve">    g.addEdge(1,3); g.addEdge(1,4);</w:t>
      </w:r>
      <w:r>
        <w:rPr>
          <w:rFonts w:ascii="Consolas" w:hAnsi="Consolas"/>
          <w:sz w:val="20"/>
        </w:rPr>
        <w:br/>
        <w:t xml:space="preserve">    g.addEdge(2,5);</w:t>
      </w:r>
      <w:r>
        <w:rPr>
          <w:rFonts w:ascii="Consolas" w:hAnsi="Consolas"/>
          <w:sz w:val="20"/>
        </w:rPr>
        <w:br/>
        <w:t xml:space="preserve">    g.BFS(0);</w:t>
      </w:r>
      <w:r>
        <w:rPr>
          <w:rFonts w:ascii="Consolas" w:hAnsi="Consolas"/>
          <w:sz w:val="20"/>
        </w:rPr>
        <w:br/>
        <w:t xml:space="preserve">    g.DFS(0);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7DAEAF3F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3185F5A1" w14:textId="77777777" w:rsidR="00C9512A" w:rsidRDefault="00303ADA">
      <w:r>
        <w:rPr>
          <w:noProof/>
        </w:rPr>
        <w:drawing>
          <wp:inline distT="0" distB="0" distL="0" distR="0" wp14:anchorId="38F473DE" wp14:editId="150DD41B">
            <wp:extent cx="5486400" cy="11970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9jbcb9n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F122" w14:textId="77777777" w:rsidR="00C9512A" w:rsidRDefault="00303ADA">
      <w:r>
        <w:br w:type="page"/>
      </w:r>
    </w:p>
    <w:p w14:paraId="062BA8C8" w14:textId="77777777" w:rsidR="00C9512A" w:rsidRDefault="00303ADA">
      <w:pPr>
        <w:pStyle w:val="Heading1"/>
      </w:pPr>
      <w:r>
        <w:rPr>
          <w:color w:val="000000"/>
        </w:rPr>
        <w:lastRenderedPageBreak/>
        <w:t>Practical 12: N Queen</w:t>
      </w:r>
    </w:p>
    <w:p w14:paraId="53F6A4D9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381EE868" w14:textId="77777777" w:rsidR="00C9512A" w:rsidRDefault="00303ADA">
      <w:r>
        <w:t>To solve the N-Queen problem using backtracking – placing N queens on an N×N chessboard such that no two queens attack each other.</w:t>
      </w:r>
    </w:p>
    <w:p w14:paraId="14C6B3E0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25EF66E7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  <w:t>#include &lt;cmath&gt;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bool isSafe(vector&lt;int&gt;&amp; board, int row, int col, int N) {</w:t>
      </w:r>
      <w:r>
        <w:rPr>
          <w:rFonts w:ascii="Consolas" w:hAnsi="Consolas"/>
          <w:sz w:val="20"/>
        </w:rPr>
        <w:br/>
        <w:t xml:space="preserve">    for (int i = 0; i &lt; row; i++) {</w:t>
      </w:r>
      <w:r>
        <w:rPr>
          <w:rFonts w:ascii="Consolas" w:hAnsi="Consolas"/>
          <w:sz w:val="20"/>
        </w:rPr>
        <w:br/>
        <w:t xml:space="preserve">        if (board[i] == col) return false;</w:t>
      </w:r>
      <w:r>
        <w:rPr>
          <w:rFonts w:ascii="Consolas" w:hAnsi="Consolas"/>
          <w:sz w:val="20"/>
        </w:rPr>
        <w:br/>
        <w:t xml:space="preserve">        if (abs(board[i]-col) == abs(i-row)) return false;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return true;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void solveNQ(vector&lt;int&gt;&amp; board, int row, int N, int&amp; count) {</w:t>
      </w:r>
      <w:r>
        <w:rPr>
          <w:rFonts w:ascii="Consolas" w:hAnsi="Consolas"/>
          <w:sz w:val="20"/>
        </w:rPr>
        <w:br/>
        <w:t xml:space="preserve">    if (row == N) {</w:t>
      </w:r>
      <w:r>
        <w:rPr>
          <w:rFonts w:ascii="Consolas" w:hAnsi="Consolas"/>
          <w:sz w:val="20"/>
        </w:rPr>
        <w:br/>
        <w:t xml:space="preserve">        count++;</w:t>
      </w:r>
      <w:r>
        <w:rPr>
          <w:rFonts w:ascii="Consolas" w:hAnsi="Consolas"/>
          <w:sz w:val="20"/>
        </w:rPr>
        <w:br/>
        <w:t xml:space="preserve">        if (count == 1) {  // Print first solution</w:t>
      </w:r>
      <w:r>
        <w:rPr>
          <w:rFonts w:ascii="Consolas" w:hAnsi="Consolas"/>
          <w:sz w:val="20"/>
        </w:rPr>
        <w:br/>
        <w:t xml:space="preserve">            cout &lt;&lt; "Solution " &lt;&lt; count &lt;&lt; ": ";</w:t>
      </w:r>
      <w:r>
        <w:rPr>
          <w:rFonts w:ascii="Consolas" w:hAnsi="Consolas"/>
          <w:sz w:val="20"/>
        </w:rPr>
        <w:br/>
        <w:t xml:space="preserve">            for (int c : bo</w:t>
      </w:r>
      <w:r>
        <w:rPr>
          <w:rFonts w:ascii="Consolas" w:hAnsi="Consolas"/>
          <w:sz w:val="20"/>
        </w:rPr>
        <w:t>ard) cout &lt;&lt; c+1 &lt;&lt; " ";</w:t>
      </w:r>
      <w:r>
        <w:rPr>
          <w:rFonts w:ascii="Consolas" w:hAnsi="Consolas"/>
          <w:sz w:val="20"/>
        </w:rPr>
        <w:br/>
        <w:t xml:space="preserve">            cout &lt;&lt; endl;</w:t>
      </w:r>
      <w:r>
        <w:rPr>
          <w:rFonts w:ascii="Consolas" w:hAnsi="Consolas"/>
          <w:sz w:val="20"/>
        </w:rPr>
        <w:br/>
        <w:t xml:space="preserve">            cout &lt;&lt; "\nBoard:\n";</w:t>
      </w:r>
      <w:r>
        <w:rPr>
          <w:rFonts w:ascii="Consolas" w:hAnsi="Consolas"/>
          <w:sz w:val="20"/>
        </w:rPr>
        <w:br/>
        <w:t xml:space="preserve">            for (int i = 0; i &lt; N; i++) {</w:t>
      </w:r>
      <w:r>
        <w:rPr>
          <w:rFonts w:ascii="Consolas" w:hAnsi="Consolas"/>
          <w:sz w:val="20"/>
        </w:rPr>
        <w:br/>
        <w:t xml:space="preserve">                for (int j = 0; j &lt; N; j++)</w:t>
      </w:r>
      <w:r>
        <w:rPr>
          <w:rFonts w:ascii="Consolas" w:hAnsi="Consolas"/>
          <w:sz w:val="20"/>
        </w:rPr>
        <w:br/>
        <w:t xml:space="preserve">                    cout &lt;&lt; (board[i]==j ? "Q " : ". ");</w:t>
      </w:r>
      <w:r>
        <w:rPr>
          <w:rFonts w:ascii="Consolas" w:hAnsi="Consolas"/>
          <w:sz w:val="20"/>
        </w:rPr>
        <w:br/>
        <w:t xml:space="preserve">                cout &lt;&lt; endl;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  return;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for (int col = 0; col &lt; N; col++)</w:t>
      </w:r>
      <w:r>
        <w:rPr>
          <w:rFonts w:ascii="Consolas" w:hAnsi="Consolas"/>
          <w:sz w:val="20"/>
        </w:rPr>
        <w:br/>
        <w:t xml:space="preserve">        if (isSafe(board, row, col, N)) {</w:t>
      </w:r>
      <w:r>
        <w:rPr>
          <w:rFonts w:ascii="Consolas" w:hAnsi="Consolas"/>
          <w:sz w:val="20"/>
        </w:rPr>
        <w:br/>
        <w:t xml:space="preserve">            board[row] = col;</w:t>
      </w:r>
      <w:r>
        <w:rPr>
          <w:rFonts w:ascii="Consolas" w:hAnsi="Consolas"/>
          <w:sz w:val="20"/>
        </w:rPr>
        <w:br/>
        <w:t xml:space="preserve">            solveNQ(board, row+1, N, count);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int N = 4;</w:t>
      </w:r>
      <w:r>
        <w:rPr>
          <w:rFonts w:ascii="Consolas" w:hAnsi="Consolas"/>
          <w:sz w:val="20"/>
        </w:rPr>
        <w:br/>
        <w:t xml:space="preserve">    vector&lt;</w:t>
      </w:r>
      <w:r>
        <w:rPr>
          <w:rFonts w:ascii="Consolas" w:hAnsi="Consolas"/>
          <w:sz w:val="20"/>
        </w:rPr>
        <w:t>int&gt; board(N, -1);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int count = 0;</w:t>
      </w:r>
      <w:r>
        <w:rPr>
          <w:rFonts w:ascii="Consolas" w:hAnsi="Consolas"/>
          <w:sz w:val="20"/>
        </w:rPr>
        <w:br/>
        <w:t xml:space="preserve">    cout &lt;&lt; "N = " &lt;&lt; N &lt;&lt; endl;</w:t>
      </w:r>
      <w:r>
        <w:rPr>
          <w:rFonts w:ascii="Consolas" w:hAnsi="Consolas"/>
          <w:sz w:val="20"/>
        </w:rPr>
        <w:br/>
        <w:t xml:space="preserve">    solveNQ(board, 0, N, count);</w:t>
      </w:r>
      <w:r>
        <w:rPr>
          <w:rFonts w:ascii="Consolas" w:hAnsi="Consolas"/>
          <w:sz w:val="20"/>
        </w:rPr>
        <w:br/>
        <w:t xml:space="preserve">    cout &lt;&lt; "\nTotal solutions for " &lt;&lt; N &lt;&lt; "-Queens: " &lt;&lt; count &lt;&lt; endl;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6C4B6D2E" w14:textId="77777777" w:rsidR="00C9512A" w:rsidRDefault="00303ADA">
      <w:pPr>
        <w:pStyle w:val="Heading2"/>
      </w:pPr>
      <w:r>
        <w:rPr>
          <w:color w:val="000000"/>
        </w:rPr>
        <w:t>Output Screenshot:</w:t>
      </w:r>
    </w:p>
    <w:p w14:paraId="24A85F92" w14:textId="77777777" w:rsidR="00C9512A" w:rsidRDefault="00303ADA">
      <w:r>
        <w:rPr>
          <w:noProof/>
        </w:rPr>
        <w:drawing>
          <wp:inline distT="0" distB="0" distL="0" distR="0" wp14:anchorId="4E8EDC16" wp14:editId="599E0E62">
            <wp:extent cx="5486400" cy="2194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pnz4nwt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2034" w14:textId="77777777" w:rsidR="00C9512A" w:rsidRDefault="00303ADA">
      <w:r>
        <w:br w:type="page"/>
      </w:r>
    </w:p>
    <w:p w14:paraId="114B65A0" w14:textId="77777777" w:rsidR="00C9512A" w:rsidRDefault="00303ADA">
      <w:pPr>
        <w:pStyle w:val="Heading1"/>
      </w:pPr>
      <w:r>
        <w:rPr>
          <w:color w:val="000000"/>
        </w:rPr>
        <w:lastRenderedPageBreak/>
        <w:t>Practical 13: Sum Of Subsets</w:t>
      </w:r>
    </w:p>
    <w:p w14:paraId="148672D6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04F028B4" w14:textId="77777777" w:rsidR="00C9512A" w:rsidRDefault="00303ADA">
      <w:r>
        <w:t>To find all subsets of a given set whose elements sum to a target value using backtracking.</w:t>
      </w:r>
    </w:p>
    <w:p w14:paraId="0C563445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621FFB5A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&lt;vector&gt;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void subsetSum(vector&lt;int&gt;&amp; arr, vector&lt;int&gt;&amp; subset,</w:t>
      </w:r>
      <w:r>
        <w:rPr>
          <w:rFonts w:ascii="Consolas" w:hAnsi="Consolas"/>
          <w:sz w:val="20"/>
        </w:rPr>
        <w:br/>
        <w:t xml:space="preserve">               int index, int target, int current) {</w:t>
      </w:r>
      <w:r>
        <w:rPr>
          <w:rFonts w:ascii="Consolas" w:hAnsi="Consolas"/>
          <w:sz w:val="20"/>
        </w:rPr>
        <w:br/>
        <w:t xml:space="preserve">    if (current == target) {</w:t>
      </w:r>
      <w:r>
        <w:rPr>
          <w:rFonts w:ascii="Consolas" w:hAnsi="Consolas"/>
          <w:sz w:val="20"/>
        </w:rPr>
        <w:br/>
        <w:t xml:space="preserve">        cout &lt;&lt; "{ ";</w:t>
      </w:r>
      <w:r>
        <w:rPr>
          <w:rFonts w:ascii="Consolas" w:hAnsi="Consolas"/>
          <w:sz w:val="20"/>
        </w:rPr>
        <w:br/>
        <w:t xml:space="preserve">        for (int x : subset) cout &lt;&lt; x &lt;&lt; " ";</w:t>
      </w:r>
      <w:r>
        <w:rPr>
          <w:rFonts w:ascii="Consolas" w:hAnsi="Consolas"/>
          <w:sz w:val="20"/>
        </w:rPr>
        <w:br/>
        <w:t xml:space="preserve">        cout &lt;&lt; "}" &lt;&lt; endl;</w:t>
      </w:r>
      <w:r>
        <w:rPr>
          <w:rFonts w:ascii="Consolas" w:hAnsi="Consolas"/>
          <w:sz w:val="20"/>
        </w:rPr>
        <w:br/>
        <w:t xml:space="preserve">        return;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for (int i = index; i &lt; (int)arr.size(); i++) {</w:t>
      </w:r>
      <w:r>
        <w:rPr>
          <w:rFonts w:ascii="Consolas" w:hAnsi="Consolas"/>
          <w:sz w:val="20"/>
        </w:rPr>
        <w:br/>
        <w:t xml:space="preserve">        if (current + arr[i] &lt;= target) {</w:t>
      </w:r>
      <w:r>
        <w:rPr>
          <w:rFonts w:ascii="Consolas" w:hAnsi="Consolas"/>
          <w:sz w:val="20"/>
        </w:rPr>
        <w:br/>
        <w:t xml:space="preserve">            subset.push_back(arr[i]);</w:t>
      </w:r>
      <w:r>
        <w:rPr>
          <w:rFonts w:ascii="Consolas" w:hAnsi="Consolas"/>
          <w:sz w:val="20"/>
        </w:rPr>
        <w:br/>
        <w:t xml:space="preserve">            subsetSum(arr, subset, i+1, target, current+arr[i]);</w:t>
      </w:r>
      <w:r>
        <w:rPr>
          <w:rFonts w:ascii="Consolas" w:hAnsi="Consolas"/>
          <w:sz w:val="20"/>
        </w:rPr>
        <w:br/>
        <w:t xml:space="preserve">            subs</w:t>
      </w:r>
      <w:r>
        <w:rPr>
          <w:rFonts w:ascii="Consolas" w:hAnsi="Consolas"/>
          <w:sz w:val="20"/>
        </w:rPr>
        <w:t>et.pop_back();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vector&lt;int&gt; arr = {1, 2, 3, 4, 5};</w:t>
      </w:r>
      <w:r>
        <w:rPr>
          <w:rFonts w:ascii="Consolas" w:hAnsi="Consolas"/>
          <w:sz w:val="20"/>
        </w:rPr>
        <w:br/>
        <w:t xml:space="preserve">    int target = 6;</w:t>
      </w:r>
      <w:r>
        <w:rPr>
          <w:rFonts w:ascii="Consolas" w:hAnsi="Consolas"/>
          <w:sz w:val="20"/>
        </w:rPr>
        <w:br/>
        <w:t xml:space="preserve">    cout &lt;&lt; "Set    : { 1 2 3 4 5 }" &lt;&lt; endl;</w:t>
      </w:r>
      <w:r>
        <w:rPr>
          <w:rFonts w:ascii="Consolas" w:hAnsi="Consolas"/>
          <w:sz w:val="20"/>
        </w:rPr>
        <w:br/>
        <w:t xml:space="preserve">    cout &lt;&lt; "Target : " &lt;&lt; target &lt;&lt; endl;</w:t>
      </w:r>
      <w:r>
        <w:rPr>
          <w:rFonts w:ascii="Consolas" w:hAnsi="Consolas"/>
          <w:sz w:val="20"/>
        </w:rPr>
        <w:br/>
        <w:t xml:space="preserve">    cout &lt;&lt; "Subsets with sum = " &lt;&lt; target &lt;&lt; ":" &lt;&lt; endl;</w:t>
      </w:r>
      <w:r>
        <w:rPr>
          <w:rFonts w:ascii="Consolas" w:hAnsi="Consolas"/>
          <w:sz w:val="20"/>
        </w:rPr>
        <w:br/>
        <w:t xml:space="preserve">    vector&lt;int&gt; subset;</w:t>
      </w:r>
      <w:r>
        <w:rPr>
          <w:rFonts w:ascii="Consolas" w:hAnsi="Consolas"/>
          <w:sz w:val="20"/>
        </w:rPr>
        <w:br/>
        <w:t xml:space="preserve">    subsetSum(arr, subset, 0, target, 0);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7FFAA60D" w14:textId="77777777" w:rsidR="00C9512A" w:rsidRDefault="00303ADA">
      <w:pPr>
        <w:pStyle w:val="Heading2"/>
      </w:pPr>
      <w:r>
        <w:rPr>
          <w:color w:val="000000"/>
        </w:rPr>
        <w:lastRenderedPageBreak/>
        <w:t>Output Screenshot:</w:t>
      </w:r>
    </w:p>
    <w:p w14:paraId="4DC13250" w14:textId="77777777" w:rsidR="00C9512A" w:rsidRDefault="00303ADA">
      <w:r>
        <w:rPr>
          <w:noProof/>
        </w:rPr>
        <w:drawing>
          <wp:inline distT="0" distB="0" distL="0" distR="0" wp14:anchorId="1F9AB001" wp14:editId="0C5EC725">
            <wp:extent cx="5486400" cy="16957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zf99eh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0EFE" w14:textId="77777777" w:rsidR="00C9512A" w:rsidRDefault="00303ADA">
      <w:r>
        <w:br w:type="page"/>
      </w:r>
    </w:p>
    <w:p w14:paraId="21AFD747" w14:textId="77777777" w:rsidR="00C9512A" w:rsidRDefault="00303ADA">
      <w:pPr>
        <w:pStyle w:val="Heading1"/>
      </w:pPr>
      <w:r>
        <w:rPr>
          <w:color w:val="000000"/>
        </w:rPr>
        <w:lastRenderedPageBreak/>
        <w:t>Practical 14: Naive String Match</w:t>
      </w:r>
    </w:p>
    <w:p w14:paraId="71E290B0" w14:textId="77777777" w:rsidR="00C9512A" w:rsidRDefault="00303ADA">
      <w:pPr>
        <w:pStyle w:val="Heading2"/>
      </w:pPr>
      <w:r>
        <w:rPr>
          <w:color w:val="000000"/>
        </w:rPr>
        <w:t>Aim:</w:t>
      </w:r>
    </w:p>
    <w:p w14:paraId="1BD59E3C" w14:textId="77777777" w:rsidR="00C9512A" w:rsidRDefault="00303ADA">
      <w:r>
        <w:t>To implement the Naive String Matching algorithm to find all occurrences of a pattern in a text and analyze its time complexity.</w:t>
      </w:r>
    </w:p>
    <w:p w14:paraId="6D2425A8" w14:textId="77777777" w:rsidR="00C9512A" w:rsidRDefault="00303ADA">
      <w:pPr>
        <w:pStyle w:val="Heading2"/>
      </w:pPr>
      <w:r>
        <w:rPr>
          <w:color w:val="000000"/>
        </w:rPr>
        <w:t>Code:</w:t>
      </w:r>
    </w:p>
    <w:p w14:paraId="1EC59146" w14:textId="77777777" w:rsidR="00C9512A" w:rsidRDefault="00303ADA"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#include &lt;string&gt;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void naiveSearch(string text, string pattern) {</w:t>
      </w:r>
      <w:r>
        <w:rPr>
          <w:rFonts w:ascii="Consolas" w:hAnsi="Consolas"/>
          <w:sz w:val="20"/>
        </w:rPr>
        <w:br/>
        <w:t xml:space="preserve">    int n = text.size();</w:t>
      </w:r>
      <w:r>
        <w:rPr>
          <w:rFonts w:ascii="Consolas" w:hAnsi="Consolas"/>
          <w:sz w:val="20"/>
        </w:rPr>
        <w:br/>
        <w:t xml:space="preserve">    int m = pattern.size();</w:t>
      </w:r>
      <w:r>
        <w:rPr>
          <w:rFonts w:ascii="Consolas" w:hAnsi="Consolas"/>
          <w:sz w:val="20"/>
        </w:rPr>
        <w:br/>
        <w:t xml:space="preserve">    int found = 0;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cout &lt;&lt; "Text    : " &lt;&lt; text    &lt;&lt; endl;</w:t>
      </w:r>
      <w:r>
        <w:rPr>
          <w:rFonts w:ascii="Consolas" w:hAnsi="Consolas"/>
          <w:sz w:val="20"/>
        </w:rPr>
        <w:br/>
        <w:t xml:space="preserve">    cout &lt;&lt; "Pattern : " &lt;&lt; pattern &lt;&lt; endl;</w:t>
      </w:r>
      <w:r>
        <w:rPr>
          <w:rFonts w:ascii="Consolas" w:hAnsi="Consolas"/>
          <w:sz w:val="20"/>
        </w:rPr>
        <w:br/>
        <w:t xml:space="preserve">    cout &lt;&lt; "\nPattern found at positions: ";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for (int i = 0; i &lt;= n - m; i++) {</w:t>
      </w:r>
      <w:r>
        <w:rPr>
          <w:rFonts w:ascii="Consolas" w:hAnsi="Consolas"/>
          <w:sz w:val="20"/>
        </w:rPr>
        <w:br/>
        <w:t xml:space="preserve">        int j;</w:t>
      </w:r>
      <w:r>
        <w:rPr>
          <w:rFonts w:ascii="Consolas" w:hAnsi="Consolas"/>
          <w:sz w:val="20"/>
        </w:rPr>
        <w:br/>
        <w:t xml:space="preserve">        for (j = 0; j &lt; m; j++)</w:t>
      </w:r>
      <w:r>
        <w:rPr>
          <w:rFonts w:ascii="Consolas" w:hAnsi="Consolas"/>
          <w:sz w:val="20"/>
        </w:rPr>
        <w:br/>
        <w:t xml:space="preserve">            if (text[i+j] != pattern[j]) break;</w:t>
      </w:r>
      <w:r>
        <w:rPr>
          <w:rFonts w:ascii="Consolas" w:hAnsi="Consolas"/>
          <w:sz w:val="20"/>
        </w:rPr>
        <w:br/>
        <w:t xml:space="preserve">        if (j == m) { cout &lt;&lt; i &lt;&lt; " "; found++; }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 xml:space="preserve">    if (found ==</w:t>
      </w:r>
      <w:r>
        <w:rPr>
          <w:rFonts w:ascii="Consolas" w:hAnsi="Consolas"/>
          <w:sz w:val="20"/>
        </w:rPr>
        <w:t xml:space="preserve"> 0) cout &lt;&lt; "(none)";</w:t>
      </w:r>
      <w:r>
        <w:rPr>
          <w:rFonts w:ascii="Consolas" w:hAnsi="Consolas"/>
          <w:sz w:val="20"/>
        </w:rPr>
        <w:br/>
        <w:t xml:space="preserve">    cout &lt;&lt; endl;</w:t>
      </w:r>
      <w:r>
        <w:rPr>
          <w:rFonts w:ascii="Consolas" w:hAnsi="Consolas"/>
          <w:sz w:val="20"/>
        </w:rPr>
        <w:br/>
        <w:t xml:space="preserve">    cout &lt;&lt; "Total occurrences: " &lt;&lt; found &lt;&lt; endl;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 </w:t>
      </w:r>
      <w:r>
        <w:rPr>
          <w:rFonts w:ascii="Consolas" w:hAnsi="Consolas"/>
          <w:sz w:val="20"/>
        </w:rPr>
        <w:br/>
        <w:t>int main() {</w:t>
      </w:r>
      <w:r>
        <w:rPr>
          <w:rFonts w:ascii="Consolas" w:hAnsi="Consolas"/>
          <w:sz w:val="20"/>
        </w:rPr>
        <w:br/>
        <w:t xml:space="preserve">    string text    = "AABAACAADAABAABA";</w:t>
      </w:r>
      <w:r>
        <w:rPr>
          <w:rFonts w:ascii="Consolas" w:hAnsi="Consolas"/>
          <w:sz w:val="20"/>
        </w:rPr>
        <w:br/>
        <w:t xml:space="preserve">    string pattern = "AABA";</w:t>
      </w:r>
      <w:r>
        <w:rPr>
          <w:rFonts w:ascii="Consolas" w:hAnsi="Consolas"/>
          <w:sz w:val="20"/>
        </w:rPr>
        <w:br/>
        <w:t xml:space="preserve">    naiveSearch(text, pattern);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</w:p>
    <w:p w14:paraId="1C62EBFF" w14:textId="77777777" w:rsidR="00C9512A" w:rsidRDefault="00303ADA">
      <w:pPr>
        <w:pStyle w:val="Heading2"/>
      </w:pPr>
      <w:r>
        <w:rPr>
          <w:color w:val="000000"/>
        </w:rPr>
        <w:lastRenderedPageBreak/>
        <w:t>Output Screenshot:</w:t>
      </w:r>
    </w:p>
    <w:p w14:paraId="1A0446A4" w14:textId="77777777" w:rsidR="00C9512A" w:rsidRDefault="00303ADA">
      <w:r>
        <w:rPr>
          <w:noProof/>
        </w:rPr>
        <w:drawing>
          <wp:inline distT="0" distB="0" distL="0" distR="0" wp14:anchorId="2B0A936F" wp14:editId="4FC6DD9E">
            <wp:extent cx="5486400" cy="15711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n3dgap3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37A" w14:textId="77777777" w:rsidR="00C9512A" w:rsidRDefault="00303ADA">
      <w:r>
        <w:br w:type="page"/>
      </w:r>
    </w:p>
    <w:sectPr w:rsidR="00C951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177864">
    <w:abstractNumId w:val="8"/>
  </w:num>
  <w:num w:numId="2" w16cid:durableId="741681635">
    <w:abstractNumId w:val="6"/>
  </w:num>
  <w:num w:numId="3" w16cid:durableId="2133478924">
    <w:abstractNumId w:val="5"/>
  </w:num>
  <w:num w:numId="4" w16cid:durableId="1279949084">
    <w:abstractNumId w:val="4"/>
  </w:num>
  <w:num w:numId="5" w16cid:durableId="398288813">
    <w:abstractNumId w:val="7"/>
  </w:num>
  <w:num w:numId="6" w16cid:durableId="836845926">
    <w:abstractNumId w:val="3"/>
  </w:num>
  <w:num w:numId="7" w16cid:durableId="1855073230">
    <w:abstractNumId w:val="2"/>
  </w:num>
  <w:num w:numId="8" w16cid:durableId="691033481">
    <w:abstractNumId w:val="1"/>
  </w:num>
  <w:num w:numId="9" w16cid:durableId="162754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354"/>
    <w:rsid w:val="00577FEC"/>
    <w:rsid w:val="00A050C5"/>
    <w:rsid w:val="00AA1D8D"/>
    <w:rsid w:val="00B47730"/>
    <w:rsid w:val="00C9512A"/>
    <w:rsid w:val="00CB0664"/>
    <w:rsid w:val="00D01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B68AE"/>
  <w14:defaultImageDpi w14:val="300"/>
  <w15:docId w15:val="{B9D88347-6FD8-4633-A932-E8ECE81D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3030</Words>
  <Characters>17271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KUMAR</cp:lastModifiedBy>
  <cp:revision>4</cp:revision>
  <dcterms:created xsi:type="dcterms:W3CDTF">2026-04-15T16:39:00Z</dcterms:created>
  <dcterms:modified xsi:type="dcterms:W3CDTF">2026-04-15T16:40:00Z</dcterms:modified>
  <cp:category/>
</cp:coreProperties>
</file>